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 w:eastAsia="Aptos"/>
          <w:b/>
          <w:color w:val="0B2545"/>
          <w:sz w:val="56"/>
        </w:rPr>
        <w:t>Mahosample</w:t>
      </w:r>
    </w:p>
    <w:p>
      <w:pPr>
        <w:jc w:val="center"/>
      </w:pPr>
      <w:r>
        <w:rPr>
          <w:rFonts w:ascii="Aptos" w:hAnsi="Aptos" w:eastAsia="Aptos"/>
          <w:color w:val="2E74B5"/>
          <w:sz w:val="36"/>
        </w:rPr>
        <w:t>User Guide And Test Evidence</w:t>
      </w:r>
    </w:p>
    <w:p>
      <w:pPr>
        <w:jc w:val="center"/>
      </w:pPr>
      <w:r>
        <w:rPr>
          <w:rFonts w:ascii="Aptos" w:hAnsi="Aptos" w:eastAsia="Aptos"/>
          <w:color w:val="333333"/>
          <w:sz w:val="28"/>
        </w:rPr>
        <w:t>คู่มือการใช้งานฝั่งลูกค้าและพนักงาน พร้อม Test Cases และภาพหน้าจอประกอบ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Project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Mahosample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Document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User Guide With Test Cases And Screen Capture Evidence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Public URL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http://maho.kitaith.com:18080/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Staff URL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http://maho.kitaith.com:18080/staff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Tracking URL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http://maho.kitaith.com:18080/tracking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Date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2026-09-03</w:t>
            </w:r>
          </w:p>
        </w:tc>
      </w:tr>
    </w:tbl>
    <w:p>
      <w:r>
        <w:br w:type="page"/>
      </w:r>
    </w:p>
    <w:p>
      <w:pPr>
        <w:pStyle w:val="Heading1"/>
      </w:pPr>
      <w:r>
        <w:t>ภาพรวมเอกสาร</w:t>
      </w:r>
    </w:p>
    <w:p>
      <w:r>
        <w:rPr>
          <w:rFonts w:ascii="Aptos" w:hAnsi="Aptos" w:eastAsia="Aptos"/>
        </w:rPr>
        <w:t>เอกสารฉบับนี้แยกมาจากส่วนคู่มือและหลักฐานทดสอบของ Mahosample-final-project-report.docx เพื่อใช้เป็นคู่มือปฏิบัติงานและหลักฐานการใช้งานระบบโดยตรง</w:t>
      </w:r>
    </w:p>
    <w:p>
      <w:r>
        <w:rPr>
          <w:rFonts w:ascii="Aptos" w:hAnsi="Aptos" w:eastAsia="Aptos"/>
        </w:rPr>
        <w:t>เนื้อหาครอบคลุมฝั่งลูกค้าทั่วไป ฝั่งพนักงาน รายการ Test Cases ทั้งหมด และภาพหน้าจอจาก production environment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19"/>
              </w:rPr>
              <w:t>ส่วน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19"/>
              </w:rPr>
              <w:t>เนื้อหา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19"/>
              </w:rPr>
              <w:t>ผู้ใช้หลัก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Customer Guide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ขั้นตอนลงทะเบียนและเช็คสถานะ tracking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ลูกค้าทั่วไป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Staff Guide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Dashboard, full table, บันทึกคำขอ, อัปเดตขนส่ง, import/export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พนักงาน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Test Cases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กรณีทดสอบทุก flow หลัก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ทีมตรวจรับ/ทีมพัฒนา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Screen Capture Evidence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ภาพหน้าจอประกอบการทำงานจริงบน production</w:t>
            </w:r>
          </w:p>
        </w:tc>
        <w:tc>
          <w:tcPr>
            <w:tcW w:type="dxa" w:w="3120"/>
          </w:tcPr>
          <w:p>
            <w:r>
              <w:rPr>
                <w:rFonts w:ascii="Aptos" w:hAnsi="Aptos" w:eastAsia="Aptos"/>
                <w:b w:val="0"/>
                <w:sz w:val="19"/>
              </w:rPr>
              <w:t>ทีมตรวจรับ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คู่มือฝั่งลูกค้า</w:t>
      </w:r>
    </w:p>
    <w:p>
      <w:pPr>
        <w:pStyle w:val="Heading1"/>
        <w:keepNext w:val="0"/>
      </w:pPr>
      <w:r>
        <w:t>Mahosample Public User Guide</w:t>
      </w:r>
    </w:p>
    <w:p>
      <w:r>
        <w:rPr>
          <w:rFonts w:ascii="Aptos" w:hAnsi="Aptos" w:eastAsia="Aptos"/>
        </w:rPr>
        <w:t>คู่มือนี้สำหรับลูกค้าทั่วไปที่ต้องการลงทะเบียนรับตัวอย่าง มะโฮ และตรวจสอบสถานะพัสดุหลังได้รับเลข tracking จากเจ้าหน้าที่</w:t>
      </w:r>
    </w:p>
    <w:p>
      <w:pPr>
        <w:pStyle w:val="Heading2"/>
        <w:keepNext/>
      </w:pPr>
      <w:r>
        <w:t>1. เข้าใช้งานหน้าแบบฟอร์ม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</w:t>
      </w:r>
    </w:p>
    <w:p>
      <w:pPr>
        <w:pStyle w:val="ListNumber"/>
      </w:pPr>
      <w:r>
        <w:rPr>
          <w:rFonts w:ascii="Aptos" w:hAnsi="Aptos" w:eastAsia="Aptos"/>
        </w:rPr>
        <w:t xml:space="preserve">ตรวจสอบหัวข้อ </w:t>
      </w:r>
      <w:r>
        <w:rPr>
          <w:rFonts w:ascii="Consolas" w:hAnsi="Consolas" w:eastAsia="Consolas"/>
          <w:color w:val="333333"/>
          <w:sz w:val="20"/>
        </w:rPr>
        <w:t>ลงทะเบียนรับตัวอย่าง มะโฮ</w:t>
      </w:r>
    </w:p>
    <w:p>
      <w:pPr>
        <w:pStyle w:val="ListNumber"/>
      </w:pPr>
      <w:r>
        <w:rPr>
          <w:rFonts w:ascii="Aptos" w:hAnsi="Aptos" w:eastAsia="Aptos"/>
        </w:rPr>
        <w:t>อ่านข้อมูลกิจกรรมรับตัวอย่างมะโฮแบบเจล ฟรี 2 ซอง</w:t>
      </w:r>
    </w:p>
    <w:p>
      <w:pPr>
        <w:pStyle w:val="Heading2"/>
        <w:keepNext/>
      </w:pPr>
      <w:r>
        <w:t>2. กรอกข้อมูลผู้ลงทะเบียน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ข้อมูลที่ต้องกรอก:</w:t>
      </w:r>
    </w:p>
    <w:p>
      <w:pPr>
        <w:pStyle w:val="ListBullet"/>
      </w:pPr>
      <w:r>
        <w:rPr>
          <w:rFonts w:ascii="Aptos" w:hAnsi="Aptos" w:eastAsia="Aptos"/>
        </w:rPr>
        <w:t>ชื่อ-นามสกุล</w:t>
      </w:r>
    </w:p>
    <w:p>
      <w:pPr>
        <w:pStyle w:val="ListBullet"/>
      </w:pPr>
      <w:r>
        <w:rPr>
          <w:rFonts w:ascii="Aptos" w:hAnsi="Aptos" w:eastAsia="Aptos"/>
        </w:rPr>
        <w:t>เบอร์โทรศัพท์</w:t>
      </w:r>
    </w:p>
    <w:p>
      <w:pPr>
        <w:pStyle w:val="ListBullet"/>
      </w:pPr>
      <w:r>
        <w:rPr>
          <w:rFonts w:ascii="Aptos" w:hAnsi="Aptos" w:eastAsia="Aptos"/>
        </w:rPr>
        <w:t>ช่องทางติดต่ออย่างน้อย 1 อย่าง: อีเมล, LINE ID หรือ Facebook Messenger</w:t>
      </w:r>
    </w:p>
    <w:p>
      <w:pPr>
        <w:pStyle w:val="ListBullet"/>
      </w:pPr>
      <w:r>
        <w:rPr>
          <w:rFonts w:ascii="Aptos" w:hAnsi="Aptos" w:eastAsia="Aptos"/>
        </w:rPr>
        <w:t>ช่วงอายุ</w:t>
      </w:r>
    </w:p>
    <w:p>
      <w:pPr>
        <w:pStyle w:val="ListBullet"/>
      </w:pPr>
      <w:r>
        <w:rPr>
          <w:rFonts w:ascii="Aptos" w:hAnsi="Aptos" w:eastAsia="Aptos"/>
        </w:rPr>
        <w:t>ความสนใจด้านสุขภาพ</w:t>
      </w:r>
    </w:p>
    <w:p>
      <w:pPr>
        <w:pStyle w:val="ListBullet"/>
      </w:pPr>
      <w:r>
        <w:rPr>
          <w:rFonts w:ascii="Aptos" w:hAnsi="Aptos" w:eastAsia="Aptos"/>
        </w:rPr>
        <w:t>ประสบการณ์กับ มะโฮ</w:t>
      </w:r>
    </w:p>
    <w:p>
      <w:r>
        <w:rPr>
          <w:rFonts w:ascii="Aptos" w:hAnsi="Aptos" w:eastAsia="Aptos"/>
        </w:rPr>
        <w:t>ระบบอนุญาตให้เลือกกรอก อีเมล, LINE ID หรือ Facebook Messenger อย่างใดอย่างหนึ่งได้ แต่ต้องมีอย่างน้อย 1 ช่องทาง เพื่อให้เจ้าหน้าที่แจ้งเลข tracking หลังจัดส่ง</w:t>
      </w:r>
    </w:p>
    <w:p>
      <w:pPr>
        <w:pStyle w:val="Heading2"/>
        <w:keepNext/>
      </w:pPr>
      <w:r>
        <w:t>3. กรอกข้อมูลจัดส่ง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ข้อมูลจัดส่งที่ต้องกรอก:</w:t>
      </w:r>
    </w:p>
    <w:p>
      <w:pPr>
        <w:pStyle w:val="ListBullet"/>
      </w:pPr>
      <w:r>
        <w:rPr>
          <w:rFonts w:ascii="Aptos" w:hAnsi="Aptos" w:eastAsia="Aptos"/>
        </w:rPr>
        <w:t>ชื่อผู้รับ</w:t>
      </w:r>
    </w:p>
    <w:p>
      <w:pPr>
        <w:pStyle w:val="ListBullet"/>
      </w:pPr>
      <w:r>
        <w:rPr>
          <w:rFonts w:ascii="Aptos" w:hAnsi="Aptos" w:eastAsia="Aptos"/>
        </w:rPr>
        <w:t>บ้านเลขที่/อาคาร/หมู่บ้าน</w:t>
      </w:r>
    </w:p>
    <w:p>
      <w:pPr>
        <w:pStyle w:val="ListBullet"/>
      </w:pPr>
      <w:r>
        <w:rPr>
          <w:rFonts w:ascii="Aptos" w:hAnsi="Aptos" w:eastAsia="Aptos"/>
        </w:rPr>
        <w:t>ถนน/ซอย หรือรายละเอียดเพิ่มเติมถ้ามี</w:t>
      </w:r>
    </w:p>
    <w:p>
      <w:pPr>
        <w:pStyle w:val="ListBullet"/>
      </w:pPr>
      <w:r>
        <w:rPr>
          <w:rFonts w:ascii="Aptos" w:hAnsi="Aptos" w:eastAsia="Aptos"/>
        </w:rPr>
        <w:t>ตำบล/แขวง</w:t>
      </w:r>
    </w:p>
    <w:p>
      <w:pPr>
        <w:pStyle w:val="ListBullet"/>
      </w:pPr>
      <w:r>
        <w:rPr>
          <w:rFonts w:ascii="Aptos" w:hAnsi="Aptos" w:eastAsia="Aptos"/>
        </w:rPr>
        <w:t>อำเภอ/เขต</w:t>
      </w:r>
    </w:p>
    <w:p>
      <w:pPr>
        <w:pStyle w:val="ListBullet"/>
      </w:pPr>
      <w:r>
        <w:rPr>
          <w:rFonts w:ascii="Aptos" w:hAnsi="Aptos" w:eastAsia="Aptos"/>
        </w:rPr>
        <w:t>จังหวัด</w:t>
      </w:r>
    </w:p>
    <w:p>
      <w:pPr>
        <w:pStyle w:val="ListBullet"/>
      </w:pPr>
      <w:r>
        <w:rPr>
          <w:rFonts w:ascii="Aptos" w:hAnsi="Aptos" w:eastAsia="Aptos"/>
        </w:rPr>
        <w:t>รหัสไปรษณีย์</w:t>
      </w:r>
    </w:p>
    <w:p>
      <w:r>
        <w:rPr>
          <w:rFonts w:ascii="Aptos" w:hAnsi="Aptos" w:eastAsia="Aptos"/>
        </w:rPr>
        <w:t>ควรตรวจสอบชื่อผู้รับและที่อยู่ให้ถูกต้องก่อนส่งแบบฟอร์ม เพราะระบบใช้ข้อมูลนี้ตรวจสิทธิ์และใช้จัดส่งตัวอย่าง</w:t>
      </w:r>
    </w:p>
    <w:p>
      <w:pPr>
        <w:pStyle w:val="Heading2"/>
        <w:keepNext/>
      </w:pPr>
      <w:r>
        <w:t>4. ยินยอมใช้ข้อมูลส่วนบุคคล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ก่อนส่งแบบฟอร์ม ต้องติ๊กยินยอมให้ใช้ข้อมูลเพื่อ:</w:t>
      </w:r>
    </w:p>
    <w:p>
      <w:pPr>
        <w:pStyle w:val="ListBullet"/>
      </w:pPr>
      <w:r>
        <w:rPr>
          <w:rFonts w:ascii="Aptos" w:hAnsi="Aptos" w:eastAsia="Aptos"/>
        </w:rPr>
        <w:t>ตรวจสอบสิทธิ์</w:t>
      </w:r>
    </w:p>
    <w:p>
      <w:pPr>
        <w:pStyle w:val="ListBullet"/>
      </w:pPr>
      <w:r>
        <w:rPr>
          <w:rFonts w:ascii="Aptos" w:hAnsi="Aptos" w:eastAsia="Aptos"/>
        </w:rPr>
        <w:t>ติดต่อกลับ</w:t>
      </w:r>
    </w:p>
    <w:p>
      <w:pPr>
        <w:pStyle w:val="ListBullet"/>
      </w:pPr>
      <w:r>
        <w:rPr>
          <w:rFonts w:ascii="Aptos" w:hAnsi="Aptos" w:eastAsia="Aptos"/>
        </w:rPr>
        <w:t>จัดส่งตัวอย่าง มะโฮ</w:t>
      </w:r>
    </w:p>
    <w:p>
      <w:r>
        <w:rPr>
          <w:rFonts w:ascii="Aptos" w:hAnsi="Aptos" w:eastAsia="Aptos"/>
        </w:rPr>
        <w:t>การยินยอมรับข่าวสารหรือโปรโมชั่นในอนาคตเป็นตัวเลือก ไม่บังคับ</w:t>
      </w:r>
    </w:p>
    <w:p>
      <w:pPr>
        <w:pStyle w:val="Heading2"/>
        <w:keepNext/>
      </w:pPr>
      <w:r>
        <w:t>5. ส่งแบบฟอร์มสำเร็จ</w:t>
      </w:r>
    </w:p>
    <w:p>
      <w:pPr>
        <w:pStyle w:val="Heading3"/>
        <w:keepNext/>
      </w:pPr>
      <w:r>
        <w:t>ภาพประกอบ: Success card หลังส่งฟอร์ม พร้อมเลขรายการภายใน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success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เมื่อส่งแบบฟอร์มสำเร็จ ระบบจะแสดง card: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ส่งแบบฟอร์มเรียบร้อย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ลงทะเบียนสำเร็จ</w:t>
      </w:r>
    </w:p>
    <w:p>
      <w:pPr>
        <w:pStyle w:val="ListBullet"/>
      </w:pPr>
      <w:r>
        <w:rPr>
          <w:rFonts w:ascii="Aptos" w:hAnsi="Aptos" w:eastAsia="Aptos"/>
        </w:rPr>
        <w:t xml:space="preserve">เลขรายการภายใน เช่น </w:t>
      </w:r>
      <w:r>
        <w:rPr>
          <w:rFonts w:ascii="Consolas" w:hAnsi="Consolas" w:eastAsia="Consolas"/>
          <w:color w:val="333333"/>
          <w:sz w:val="20"/>
        </w:rPr>
        <w:t>MS202609020025</w:t>
      </w:r>
    </w:p>
    <w:p>
      <w:pPr>
        <w:pStyle w:val="ListBullet"/>
      </w:pPr>
      <w:r>
        <w:rPr>
          <w:rFonts w:ascii="Aptos" w:hAnsi="Aptos" w:eastAsia="Aptos"/>
        </w:rPr>
        <w:t>ข้อความแจ้งว่าเจ้าหน้าที่จะส่งเลข tracking ให้ทาง LINE ID หรือ Facebook Messenger หลังจัดส่งแล้ว</w:t>
      </w:r>
    </w:p>
    <w:p>
      <w:r>
        <w:rPr>
          <w:rFonts w:ascii="Aptos" w:hAnsi="Aptos" w:eastAsia="Aptos"/>
        </w:rPr>
        <w:t>ลูกค้าควรจดหรือบันทึกเลขรายการภายในไว้ เผื่อติดต่อเจ้าหน้าที่ภายหลัง</w:t>
      </w:r>
    </w:p>
    <w:p>
      <w:pPr>
        <w:pStyle w:val="Heading2"/>
        <w:keepNext/>
      </w:pPr>
      <w:r>
        <w:t>6. กรณีข้อมูลซ้ำ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ถ้าระบบพบว่าข้อมูลเคยลงทะเบียนแล้ว ระบบจะแจ้งสาเหตุ เช่น:</w:t>
      </w:r>
    </w:p>
    <w:p>
      <w:pPr>
        <w:pStyle w:val="ListBullet"/>
      </w:pPr>
      <w:r>
        <w:rPr>
          <w:rFonts w:ascii="Aptos" w:hAnsi="Aptos" w:eastAsia="Aptos"/>
        </w:rPr>
        <w:t>เบอร์โทรศัพท์นี้เคยลงทะเบียนแล้ว</w:t>
      </w:r>
    </w:p>
    <w:p>
      <w:pPr>
        <w:pStyle w:val="ListBullet"/>
      </w:pPr>
      <w:r>
        <w:rPr>
          <w:rFonts w:ascii="Aptos" w:hAnsi="Aptos" w:eastAsia="Aptos"/>
        </w:rPr>
        <w:t>ที่อยู่จัดส่งนี้เคยลงทะเบียนแล้ว</w:t>
      </w:r>
    </w:p>
    <w:p>
      <w:pPr>
        <w:pStyle w:val="ListBullet"/>
      </w:pPr>
      <w:r>
        <w:rPr>
          <w:rFonts w:ascii="Aptos" w:hAnsi="Aptos" w:eastAsia="Aptos"/>
        </w:rPr>
        <w:t>เบอร์โทรศัพท์และที่อยู่จัดส่งนี้เคยลงทะเบียนแล้ว</w:t>
      </w:r>
    </w:p>
    <w:p>
      <w:r>
        <w:rPr>
          <w:rFonts w:ascii="Aptos" w:hAnsi="Aptos" w:eastAsia="Aptos"/>
        </w:rPr>
        <w:t>หากพบข้อความซ้ำ ให้ติดต่อเจ้าหน้าที่แทนการกรอกซ้ำ</w:t>
      </w:r>
    </w:p>
    <w:p>
      <w:pPr>
        <w:pStyle w:val="Heading2"/>
        <w:keepNext/>
      </w:pPr>
      <w:r>
        <w:t>7. ตรวจสอบสถานะพัสดุ</w:t>
      </w:r>
    </w:p>
    <w:p>
      <w:pPr>
        <w:pStyle w:val="Heading3"/>
        <w:keepNext/>
      </w:pPr>
      <w:r>
        <w:t>ภาพประกอบ: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หลังจากเจ้าหน้าที่จัดส่งแล้ว ลูกค้าจะได้รับเลข tracking ผ่านช่องทางที่ให้ไว้ เช่น LINE ID หรือ Facebook Messenger</w:t>
      </w:r>
    </w:p>
    <w:p>
      <w:r>
        <w:rPr>
          <w:rFonts w:ascii="Aptos" w:hAnsi="Aptos" w:eastAsia="Aptos"/>
        </w:rPr>
        <w:t>วิธีตรวจสอบ: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Number"/>
      </w:pPr>
      <w:r>
        <w:rPr>
          <w:rFonts w:ascii="Aptos" w:hAnsi="Aptos" w:eastAsia="Aptos"/>
        </w:rPr>
        <w:t xml:space="preserve">กรอกเลข tracking เช่น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เช็คสถานะ</w:t>
      </w:r>
    </w:p>
    <w:p>
      <w:pPr>
        <w:pStyle w:val="ListNumber"/>
      </w:pPr>
      <w:r>
        <w:rPr>
          <w:rFonts w:ascii="Aptos" w:hAnsi="Aptos" w:eastAsia="Aptos"/>
        </w:rPr>
        <w:t>ตรวจสถานะคำขอและสถานะขนส่งในระบบ</w:t>
      </w:r>
    </w:p>
    <w:p>
      <w:pPr>
        <w:pStyle w:val="ListNumber"/>
      </w:pPr>
      <w:r>
        <w:rPr>
          <w:rFonts w:ascii="Aptos" w:hAnsi="Aptos" w:eastAsia="Aptos"/>
        </w:rPr>
        <w:t xml:space="preserve">กดลิงก์ </w:t>
      </w:r>
      <w:r>
        <w:rPr>
          <w:rFonts w:ascii="Consolas" w:hAnsi="Consolas" w:eastAsia="Consolas"/>
          <w:color w:val="333333"/>
          <w:sz w:val="20"/>
        </w:rPr>
        <w:t>เปิดหน้า Thailand Post</w:t>
      </w:r>
      <w:r>
        <w:rPr>
          <w:rFonts w:ascii="Aptos" w:hAnsi="Aptos" w:eastAsia="Aptos"/>
        </w:rPr>
        <w:t xml:space="preserve"> หากต้องการดูข้อมูลจากไปรษณีย์ไทยโดยตรง</w:t>
      </w:r>
    </w:p>
    <w:p>
      <w:pPr>
        <w:pStyle w:val="Heading2"/>
        <w:keepNext/>
      </w:pPr>
      <w:r>
        <w:t>8. ไม่พบเลข tracking</w:t>
      </w:r>
    </w:p>
    <w:p>
      <w:pPr>
        <w:pStyle w:val="Heading3"/>
        <w:keepNext/>
      </w:pPr>
      <w:r>
        <w:t>ภาพประกอบ: หน้าเช็คสถานะเมื่อไม่พบเลข tracking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not-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หากระบบแจ้งว่าไม่พบเลข tracking:</w:t>
      </w:r>
    </w:p>
    <w:p>
      <w:pPr>
        <w:pStyle w:val="ListBullet"/>
      </w:pPr>
      <w:r>
        <w:rPr>
          <w:rFonts w:ascii="Aptos" w:hAnsi="Aptos" w:eastAsia="Aptos"/>
        </w:rPr>
        <w:t>ตรวจว่ากรอกเลขถูกต้อง</w:t>
      </w:r>
    </w:p>
    <w:p>
      <w:pPr>
        <w:pStyle w:val="ListBullet"/>
      </w:pPr>
      <w:r>
        <w:rPr>
          <w:rFonts w:ascii="Aptos" w:hAnsi="Aptos" w:eastAsia="Aptos"/>
        </w:rPr>
        <w:t>ตรวจตัวอักษรภาษาอังกฤษและตัวเลขอีกครั้ง</w:t>
      </w:r>
    </w:p>
    <w:p>
      <w:pPr>
        <w:pStyle w:val="ListBullet"/>
      </w:pPr>
      <w:r>
        <w:rPr>
          <w:rFonts w:ascii="Aptos" w:hAnsi="Aptos" w:eastAsia="Aptos"/>
        </w:rPr>
        <w:t>หากยังไม่พบ ให้ติดต่อเจ้าหน้าที่เพื่อให้ตรวจสอบรายการจัดส่ง</w:t>
      </w:r>
    </w:p>
    <w:p>
      <w:pPr>
        <w:pStyle w:val="Heading2"/>
        <w:keepNext/>
      </w:pPr>
      <w:r>
        <w:t>9. แนวทางความปลอดภัยของข้อมูล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Aptos" w:hAnsi="Aptos" w:eastAsia="Aptos"/>
        </w:rPr>
        <w:t>ไม่ควรโพสต์เบอร์โทรศัพท์หรือที่อยู่ใต้โพสต์สาธารณะ</w:t>
      </w:r>
    </w:p>
    <w:p>
      <w:pPr>
        <w:pStyle w:val="ListBullet"/>
      </w:pPr>
      <w:r>
        <w:rPr>
          <w:rFonts w:ascii="Aptos" w:hAnsi="Aptos" w:eastAsia="Aptos"/>
        </w:rPr>
        <w:t>ใช้แบบฟอร์มหรือ inbox ตามช่องทางที่บริษัทกำหนด</w:t>
      </w:r>
    </w:p>
    <w:p>
      <w:pPr>
        <w:pStyle w:val="ListBullet"/>
      </w:pPr>
      <w:r>
        <w:rPr>
          <w:rFonts w:ascii="Aptos" w:hAnsi="Aptos" w:eastAsia="Aptos"/>
        </w:rPr>
        <w:t>ข้อมูลถูกใช้เพื่อการตรวจสอบสิทธิ์ ติดต่อกลับ และจัดส่งตัวอย่างตามวัตถุประสงค์ที่แจ้งไว้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คู่มือฝั่งพนักงาน</w:t>
      </w:r>
    </w:p>
    <w:p>
      <w:pPr>
        <w:pStyle w:val="Heading1"/>
        <w:keepNext w:val="0"/>
      </w:pPr>
      <w:r>
        <w:t>Mahosample Staff User Guide</w:t>
      </w:r>
    </w:p>
    <w:p>
      <w:r>
        <w:rPr>
          <w:rFonts w:ascii="Aptos" w:hAnsi="Aptos" w:eastAsia="Aptos"/>
        </w:rPr>
        <w:t>คู่มือฉบับนี้สำหรับพนักงานที่ดูแลรายการลงทะเบียนรับตัวอย่าง มะโฮ การจัดส่ง และการนำเข้าเลข tracking</w:t>
      </w:r>
    </w:p>
    <w:p>
      <w:pPr>
        <w:pStyle w:val="Heading2"/>
        <w:keepNext/>
      </w:pPr>
      <w:r>
        <w:t>1. เข้าใช้งาน</w:t>
      </w:r>
    </w:p>
    <w:p>
      <w:pPr>
        <w:pStyle w:val="Heading3"/>
        <w:keepNext/>
      </w:pPr>
      <w:r>
        <w:t>ภาพประกอบ: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</w:t>
      </w:r>
    </w:p>
    <w:p>
      <w:pPr>
        <w:pStyle w:val="ListNumber"/>
      </w:pPr>
      <w:r>
        <w:rPr>
          <w:rFonts w:ascii="Aptos" w:hAnsi="Aptos" w:eastAsia="Aptos"/>
        </w:rPr>
        <w:t>กรอก email และ password ที่ได้รับจากผู้ดูแลระบบ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Login</w:t>
      </w:r>
    </w:p>
    <w:p>
      <w:r>
        <w:rPr>
          <w:rFonts w:ascii="Aptos" w:hAnsi="Aptos" w:eastAsia="Aptos"/>
        </w:rPr>
        <w:t>หาก login ไม่สำเร็จ ให้ตรวจสอบ email/password หรือแจ้งผู้ดูแลระบบให้ตรวจสถานะบัญชี</w:t>
      </w:r>
    </w:p>
    <w:p>
      <w:pPr>
        <w:pStyle w:val="Heading2"/>
        <w:keepNext/>
      </w:pPr>
      <w:r>
        <w:t>2. หน้า Dashboard</w:t>
      </w:r>
    </w:p>
    <w:p>
      <w:pPr>
        <w:pStyle w:val="Heading3"/>
        <w:keepNext/>
      </w:pPr>
      <w:r>
        <w:t>ภาพประกอบ: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หน้า Dashboard ใช้ดูรายการล่าสุดและทำงานเร็วกับแต่ละคำขอ</w:t>
      </w:r>
    </w:p>
    <w:p>
      <w:r>
        <w:rPr>
          <w:rFonts w:ascii="Aptos" w:hAnsi="Aptos" w:eastAsia="Aptos"/>
        </w:rPr>
        <w:t>ข้อมูลสำคัญที่เห็น:</w:t>
      </w:r>
    </w:p>
    <w:p>
      <w:pPr>
        <w:pStyle w:val="ListBullet"/>
      </w:pPr>
      <w:r>
        <w:rPr>
          <w:rFonts w:ascii="Aptos" w:hAnsi="Aptos" w:eastAsia="Aptos"/>
        </w:rPr>
        <w:t>ชื่อลูกค้า</w:t>
      </w:r>
    </w:p>
    <w:p>
      <w:pPr>
        <w:pStyle w:val="ListBullet"/>
      </w:pPr>
      <w:r>
        <w:rPr>
          <w:rFonts w:ascii="Aptos" w:hAnsi="Aptos" w:eastAsia="Aptos"/>
        </w:rPr>
        <w:t>เบอร์โทรศัพท์</w:t>
      </w:r>
    </w:p>
    <w:p>
      <w:pPr>
        <w:pStyle w:val="ListBullet"/>
      </w:pPr>
      <w:r>
        <w:rPr>
          <w:rFonts w:ascii="Aptos" w:hAnsi="Aptos" w:eastAsia="Aptos"/>
        </w:rPr>
        <w:t>จังหวัด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pPr>
        <w:pStyle w:val="ListBullet"/>
      </w:pPr>
      <w:r>
        <w:rPr>
          <w:rFonts w:ascii="Aptos" w:hAnsi="Aptos" w:eastAsia="Aptos"/>
        </w:rPr>
        <w:t>หมายเหตุ</w:t>
      </w:r>
    </w:p>
    <w:p>
      <w:r>
        <w:rPr>
          <w:rFonts w:ascii="Aptos" w:hAnsi="Aptos" w:eastAsia="Aptos"/>
        </w:rPr>
        <w:t>รายการที่ยังไม่มี tracking จะถูก highlight เพื่อให้เห็นว่ายังต้องดำเนินการจัดส่งหรือรออัปเดตเลขพัสดุ</w:t>
      </w:r>
    </w:p>
    <w:p>
      <w:pPr>
        <w:pStyle w:val="Heading2"/>
        <w:keepNext w:val="0"/>
      </w:pPr>
      <w:r>
        <w:t>3. ความหมายของสถานะคำขอ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รอตรวจสอบ</w:t>
      </w:r>
      <w:r>
        <w:rPr>
          <w:rFonts w:ascii="Aptos" w:hAnsi="Aptos" w:eastAsia="Aptos"/>
        </w:rPr>
        <w:t>: ลูกค้าส่งฟอร์มเข้ามาแล้ว รอพนักงานตรวจ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อนุมัติแล้ว</w:t>
      </w:r>
      <w:r>
        <w:rPr>
          <w:rFonts w:ascii="Aptos" w:hAnsi="Aptos" w:eastAsia="Aptos"/>
        </w:rPr>
        <w:t>: ตรวจแล้ว ส่งตัวอย่างได้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ไม่ผ่านเงื่อนไข</w:t>
      </w:r>
      <w:r>
        <w:rPr>
          <w:rFonts w:ascii="Aptos" w:hAnsi="Aptos" w:eastAsia="Aptos"/>
        </w:rPr>
        <w:t>: ไม่เข้าเงื่อนไขกิจกรรม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แพ็กแล้ว</w:t>
      </w:r>
      <w:r>
        <w:rPr>
          <w:rFonts w:ascii="Aptos" w:hAnsi="Aptos" w:eastAsia="Aptos"/>
        </w:rPr>
        <w:t>: เตรียมสินค้าและที่อยู่สำหรับจัดส่งแล้ว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ส่งพัสดุแล้ว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เสร็จสิ้น</w:t>
      </w:r>
      <w:r>
        <w:rPr>
          <w:rFonts w:ascii="Aptos" w:hAnsi="Aptos" w:eastAsia="Aptos"/>
        </w:rPr>
        <w:t>: กระบวนการจบแล้ว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ยกเลิก</w:t>
      </w:r>
      <w:r>
        <w:rPr>
          <w:rFonts w:ascii="Aptos" w:hAnsi="Aptos" w:eastAsia="Aptos"/>
        </w:rPr>
        <w:t>: ยกเลิกรายการ</w:t>
      </w:r>
    </w:p>
    <w:p>
      <w:pPr>
        <w:pStyle w:val="Heading2"/>
        <w:keepNext w:val="0"/>
      </w:pPr>
      <w:r>
        <w:t>4. ความหมายของสถานะขนส่ง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ยังไม่พร้อมส่ง</w:t>
      </w:r>
      <w:r>
        <w:rPr>
          <w:rFonts w:ascii="Aptos" w:hAnsi="Aptos" w:eastAsia="Aptos"/>
        </w:rPr>
        <w:t>: ยังไม่เข้าสู่ขั้นตอนจัดส่ง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พร้อมส่ง</w:t>
      </w:r>
      <w:r>
        <w:rPr>
          <w:rFonts w:ascii="Aptos" w:hAnsi="Aptos" w:eastAsia="Aptos"/>
        </w:rPr>
        <w:t>: พร้อม export เพื่อส่งข้อมูลให้ระบบขนส่ง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มีการจัดส่งและมีเลข tracking 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นำจ่ายสำเร็จ</w:t>
      </w:r>
      <w:r>
        <w:rPr>
          <w:rFonts w:ascii="Aptos" w:hAnsi="Aptos" w:eastAsia="Aptos"/>
        </w:rPr>
        <w:t>: ลูกค้าได้รับพัสดุแล้ว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จัดส่งไม่สำเร็จ</w:t>
      </w:r>
      <w:r>
        <w:rPr>
          <w:rFonts w:ascii="Aptos" w:hAnsi="Aptos" w:eastAsia="Aptos"/>
        </w:rPr>
        <w:t>: ขนส่งไม่สำเร็จ ต้องตรวจสอบต่อ</w:t>
      </w:r>
    </w:p>
    <w:p>
      <w:pPr>
        <w:pStyle w:val="Heading2"/>
        <w:keepNext/>
      </w:pPr>
      <w:r>
        <w:t>5. ปุ่มบันทึกคำขอ</w:t>
      </w:r>
    </w:p>
    <w:p>
      <w:pPr>
        <w:pStyle w:val="Heading3"/>
        <w:keepNext/>
      </w:pPr>
      <w:r>
        <w:t>ภาพประกอบ: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ใช้สำหรับบันทึกข้อมูลด้านคำขอ เช่น: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หมายเหตุภายใน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เปลี่ยนสถานะคำขอเป็น </w:t>
      </w:r>
      <w:r>
        <w:rPr>
          <w:rFonts w:ascii="Consolas" w:hAnsi="Consolas" w:eastAsia="Consolas"/>
          <w:color w:val="333333"/>
          <w:sz w:val="20"/>
        </w:rPr>
        <w:t>อนุมัติแล้ว</w:t>
      </w:r>
    </w:p>
    <w:p>
      <w:pPr>
        <w:pStyle w:val="ListNumber"/>
      </w:pPr>
      <w:r>
        <w:rPr>
          <w:rFonts w:ascii="Aptos" w:hAnsi="Aptos" w:eastAsia="Aptos"/>
        </w:rPr>
        <w:t xml:space="preserve">ใส่หมายเหตุ เช่น </w:t>
      </w:r>
      <w:r>
        <w:rPr>
          <w:rFonts w:ascii="Consolas" w:hAnsi="Consolas" w:eastAsia="Consolas"/>
          <w:color w:val="333333"/>
          <w:sz w:val="20"/>
        </w:rPr>
        <w:t>ตรวจสิทธิ์แล้ว ส่งได้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บันทึกคำขอ</w:t>
      </w:r>
    </w:p>
    <w:p>
      <w:r>
        <w:rPr>
          <w:rFonts w:ascii="Aptos" w:hAnsi="Aptos" w:eastAsia="Aptos"/>
        </w:rPr>
        <w:t>ปุ่มนี้ไม่ใช่ปุ่มสำหรับบันทึกเลข tracking โดยตรง</w:t>
      </w:r>
    </w:p>
    <w:p>
      <w:pPr>
        <w:pStyle w:val="Heading2"/>
        <w:keepNext/>
      </w:pPr>
      <w:r>
        <w:t>6. ปุ่มอัปเดตขนส่ง</w:t>
      </w:r>
    </w:p>
    <w:p>
      <w:pPr>
        <w:pStyle w:val="Heading3"/>
        <w:keepNext/>
      </w:pPr>
      <w:r>
        <w:t>ภาพประกอบ: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ใช้สำหรับบันทึกข้อมูลด้านการจัดส่ง เช่น: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ใส่เลข tracking เช่น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เปลี่ยนสถานะขนส่งเป็น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</w:p>
    <w:p>
      <w:r>
        <w:rPr>
          <w:rFonts w:ascii="Aptos" w:hAnsi="Aptos" w:eastAsia="Aptos"/>
        </w:rPr>
        <w:t xml:space="preserve">เมื่อมีเลข tracking ระบบจะสร้าง Tracking URL ให้อัตโนมัติ เช่น </w:t>
      </w:r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  <w:keepNext/>
      </w:pPr>
      <w:r>
        <w:t>7. หน้าตารางข้อมูลเต็ม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http://maho.kitaith.com:18080/staff/requests</w:t>
      </w:r>
    </w:p>
    <w:p>
      <w:r>
        <w:rPr>
          <w:rFonts w:ascii="Aptos" w:hAnsi="Aptos" w:eastAsia="Aptos"/>
        </w:rPr>
        <w:t>หน้านี้ใช้ดูข้อมูลที่บันทึกไว้ทั้งหมดในรูปแบบตาราง รวมถึง:</w:t>
      </w:r>
    </w:p>
    <w:p>
      <w:pPr>
        <w:pStyle w:val="ListBullet"/>
      </w:pPr>
      <w:r>
        <w:rPr>
          <w:rFonts w:ascii="Aptos" w:hAnsi="Aptos" w:eastAsia="Aptos"/>
        </w:rPr>
        <w:t>ข้อมูลผู้ลงทะเบียน</w:t>
      </w:r>
    </w:p>
    <w:p>
      <w:pPr>
        <w:pStyle w:val="ListBullet"/>
      </w:pPr>
      <w:r>
        <w:rPr>
          <w:rFonts w:ascii="Aptos" w:hAnsi="Aptos" w:eastAsia="Aptos"/>
        </w:rPr>
        <w:t>ช่องทางติดต่อ</w:t>
      </w:r>
    </w:p>
    <w:p>
      <w:pPr>
        <w:pStyle w:val="ListBullet"/>
      </w:pPr>
      <w:r>
        <w:rPr>
          <w:rFonts w:ascii="Aptos" w:hAnsi="Aptos" w:eastAsia="Aptos"/>
        </w:rPr>
        <w:t>ประสบการณ์กับ มะโฮ</w:t>
      </w:r>
    </w:p>
    <w:p>
      <w:pPr>
        <w:pStyle w:val="ListBullet"/>
      </w:pPr>
      <w:r>
        <w:rPr>
          <w:rFonts w:ascii="Aptos" w:hAnsi="Aptos" w:eastAsia="Aptos"/>
        </w:rPr>
        <w:t>ข้อมูลผู้รับ</w:t>
      </w:r>
    </w:p>
    <w:p>
      <w:pPr>
        <w:pStyle w:val="ListBullet"/>
      </w:pPr>
      <w:r>
        <w:rPr>
          <w:rFonts w:ascii="Aptos" w:hAnsi="Aptos" w:eastAsia="Aptos"/>
        </w:rPr>
        <w:t>ที่อยู่จัดส่ง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Tracking</w:t>
      </w:r>
    </w:p>
    <w:p>
      <w:pPr>
        <w:pStyle w:val="ListBullet"/>
      </w:pPr>
      <w:r>
        <w:rPr>
          <w:rFonts w:ascii="Aptos" w:hAnsi="Aptos" w:eastAsia="Aptos"/>
        </w:rPr>
        <w:t>Tracking URL</w:t>
      </w:r>
    </w:p>
    <w:p>
      <w:pPr>
        <w:pStyle w:val="ListBullet"/>
      </w:pPr>
      <w:r>
        <w:rPr>
          <w:rFonts w:ascii="Aptos" w:hAnsi="Aptos" w:eastAsia="Aptos"/>
        </w:rPr>
        <w:t>วันที่ส่ง</w:t>
      </w:r>
    </w:p>
    <w:p>
      <w:pPr>
        <w:pStyle w:val="ListBullet"/>
      </w:pPr>
      <w:r>
        <w:rPr>
          <w:rFonts w:ascii="Aptos" w:hAnsi="Aptos" w:eastAsia="Aptos"/>
        </w:rPr>
        <w:t>วันที่ลงทะเบียน</w:t>
      </w:r>
    </w:p>
    <w:p>
      <w:pPr>
        <w:pStyle w:val="ListBullet"/>
      </w:pPr>
      <w:r>
        <w:rPr>
          <w:rFonts w:ascii="Aptos" w:hAnsi="Aptos" w:eastAsia="Aptos"/>
        </w:rPr>
        <w:t>วันที่อัปเดตล่าสุด</w:t>
      </w:r>
    </w:p>
    <w:p>
      <w:r>
        <w:rPr>
          <w:rFonts w:ascii="Aptos" w:hAnsi="Aptos" w:eastAsia="Aptos"/>
        </w:rPr>
        <w:t>คลิกที่รายการในตารางเพื่อเปิดรายละเอียด และแก้ไขสถานะคำขอหรือสถานะขนส่งจาก drawer ด้านข้าง</w:t>
      </w:r>
    </w:p>
    <w:p>
      <w:pPr>
        <w:pStyle w:val="Heading2"/>
        <w:keepNext/>
      </w:pPr>
      <w:r>
        <w:t>8. การค้นหาและจัดเรียงในตาราง</w:t>
      </w:r>
    </w:p>
    <w:p>
      <w:pPr>
        <w:pStyle w:val="Heading3"/>
        <w:keepNext/>
      </w:pPr>
      <w:r>
        <w:t>ภาพประกอบ: Filter header ตารางด้วยจังหวัด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ilter-provi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Sorting จาก header ตาราง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sor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ที่ header ตารางสามารถใช้งานได้ดังนี้:</w:t>
      </w:r>
    </w:p>
    <w:p>
      <w:pPr>
        <w:pStyle w:val="ListBullet"/>
      </w:pPr>
      <w:r>
        <w:rPr>
          <w:rFonts w:ascii="Aptos" w:hAnsi="Aptos" w:eastAsia="Aptos"/>
        </w:rPr>
        <w:t>คลิกชื่อ column เพื่อ sort</w:t>
      </w:r>
    </w:p>
    <w:p>
      <w:pPr>
        <w:pStyle w:val="ListBullet"/>
      </w:pPr>
      <w:r>
        <w:rPr>
          <w:rFonts w:ascii="Aptos" w:hAnsi="Aptos" w:eastAsia="Aptos"/>
        </w:rPr>
        <w:t>กรอกคำค้นใต้ column เพื่อ filter</w:t>
      </w:r>
    </w:p>
    <w:p>
      <w:pPr>
        <w:pStyle w:val="ListBullet"/>
      </w:pPr>
      <w:r>
        <w:rPr>
          <w:rFonts w:ascii="Aptos" w:hAnsi="Aptos" w:eastAsia="Aptos"/>
        </w:rPr>
        <w:t>เลือก dropdown สำหรับสถานะหรือค่าที่มีตัวเลือก</w:t>
      </w:r>
    </w:p>
    <w:p>
      <w:pPr>
        <w:pStyle w:val="ListBullet"/>
      </w:pPr>
      <w:r>
        <w:rPr>
          <w:rFonts w:ascii="Aptos" w:hAnsi="Aptos" w:eastAsia="Aptos"/>
        </w:rPr>
        <w:t xml:space="preserve">ใช้ filter วันที่แบบช่วงเวลาใน </w:t>
      </w:r>
      <w:r>
        <w:rPr>
          <w:rFonts w:ascii="Consolas" w:hAnsi="Consolas" w:eastAsia="Consolas"/>
          <w:color w:val="333333"/>
          <w:sz w:val="20"/>
        </w:rPr>
        <w:t>วันที่ส่ง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r>
        <w:rPr>
          <w:rFonts w:ascii="Aptos" w:hAnsi="Aptos" w:eastAsia="Aptos"/>
        </w:rPr>
        <w:t>การ filter วันที่:</w:t>
      </w:r>
    </w:p>
    <w:p>
      <w:pPr>
        <w:pStyle w:val="ListNumber"/>
      </w:pPr>
      <w:r>
        <w:rPr>
          <w:rFonts w:ascii="Aptos" w:hAnsi="Aptos" w:eastAsia="Aptos"/>
        </w:rPr>
        <w:t>ใส่วันที่เริ่มต้นในช่องแรก</w:t>
      </w:r>
    </w:p>
    <w:p>
      <w:pPr>
        <w:pStyle w:val="ListNumber"/>
      </w:pPr>
      <w:r>
        <w:rPr>
          <w:rFonts w:ascii="Aptos" w:hAnsi="Aptos" w:eastAsia="Aptos"/>
        </w:rPr>
        <w:t>ใส่วันที่สิ้นสุดในช่องที่สอง</w:t>
      </w:r>
    </w:p>
    <w:p>
      <w:pPr>
        <w:pStyle w:val="ListNumber"/>
      </w:pPr>
      <w:r>
        <w:rPr>
          <w:rFonts w:ascii="Aptos" w:hAnsi="Aptos" w:eastAsia="Aptos"/>
        </w:rPr>
        <w:t>ระบบจะแสดงเฉพาะรายการที่อยู่ในช่วงวันที่นั้น</w:t>
      </w:r>
    </w:p>
    <w:p>
      <w:r>
        <w:rPr>
          <w:rFonts w:ascii="Aptos" w:hAnsi="Aptos" w:eastAsia="Aptos"/>
        </w:rPr>
        <w:t>หน้าจอจะแสดงผลสูงสุดครั้งละ 100 รายการเพื่อความรวดเร็ว แต่การ export CSV จากหน้านี้จะ export ข้อมูลทั้งหมดที่ตรงกับ filter</w:t>
      </w:r>
    </w:p>
    <w:p>
      <w:pPr>
        <w:pStyle w:val="Heading2"/>
        <w:keepNext/>
      </w:pPr>
      <w:r>
        <w:t>9. Tracking URL</w:t>
      </w:r>
    </w:p>
    <w:p>
      <w:pPr>
        <w:pStyle w:val="Heading3"/>
        <w:keepNext/>
      </w:pPr>
      <w:r>
        <w:t>ภาพประกอบ: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 xml:space="preserve">ถ้ารายการมีเลข tracking แล้ว column </w:t>
      </w:r>
      <w:r>
        <w:rPr>
          <w:rFonts w:ascii="Consolas" w:hAnsi="Consolas" w:eastAsia="Consolas"/>
          <w:color w:val="333333"/>
          <w:sz w:val="20"/>
        </w:rPr>
        <w:t>Tracking URL</w:t>
      </w:r>
      <w:r>
        <w:rPr>
          <w:rFonts w:ascii="Aptos" w:hAnsi="Aptos" w:eastAsia="Aptos"/>
        </w:rPr>
        <w:t xml:space="preserve"> จะแสดงเป็นลิงก์ คลิกเพื่อเปิดหน้า Thailand Post ได้ทันที</w:t>
      </w:r>
    </w:p>
    <w:p>
      <w:r>
        <w:rPr>
          <w:rFonts w:ascii="Aptos" w:hAnsi="Aptos" w:eastAsia="Aptos"/>
        </w:rPr>
        <w:t>ตัวอย่าง:</w:t>
      </w:r>
    </w:p>
    <w:p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  <w:keepNext/>
      </w:pPr>
      <w:r>
        <w:t>10. Export CSV สำหรับไปรษณีย์</w:t>
      </w:r>
    </w:p>
    <w:p>
      <w:pPr>
        <w:pStyle w:val="Heading3"/>
        <w:keepNext/>
      </w:pPr>
      <w:r>
        <w:t>ภาพประกอบ: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ใช้เมื่อต้องการส่งข้อมูลผู้รับไปยังระบบขนส่ง</w:t>
      </w:r>
    </w:p>
    <w:p>
      <w:r>
        <w:rPr>
          <w:rFonts w:ascii="Aptos" w:hAnsi="Aptos" w:eastAsia="Aptos"/>
        </w:rPr>
        <w:t>เงื่อนไขของ export:</w:t>
      </w:r>
    </w:p>
    <w:p>
      <w:pPr>
        <w:pStyle w:val="ListBullet"/>
      </w:pPr>
      <w:r>
        <w:rPr>
          <w:rFonts w:ascii="Aptos" w:hAnsi="Aptos" w:eastAsia="Aptos"/>
        </w:rPr>
        <w:t>export เฉพาะรายการที่ tracking ยังว่าง</w:t>
      </w:r>
    </w:p>
    <w:p>
      <w:pPr>
        <w:pStyle w:val="ListBullet"/>
      </w:pPr>
      <w:r>
        <w:rPr>
          <w:rFonts w:ascii="Aptos" w:hAnsi="Aptos" w:eastAsia="Aptos"/>
        </w:rPr>
        <w:t xml:space="preserve">ชื่อไฟล์เป็น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 xml:space="preserve">column </w:t>
      </w:r>
      <w:r>
        <w:rPr>
          <w:rFonts w:ascii="Consolas" w:hAnsi="Consolas" w:eastAsia="Consolas"/>
          <w:color w:val="333333"/>
          <w:sz w:val="20"/>
        </w:rPr>
        <w:t>RecipientCode</w:t>
      </w:r>
      <w:r>
        <w:rPr>
          <w:rFonts w:ascii="Aptos" w:hAnsi="Aptos" w:eastAsia="Aptos"/>
        </w:rPr>
        <w:t xml:space="preserve"> คือเลขรายการภายใน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ตรวจว่ารายการที่ต้องส่งมีสถานะพร้อมส่งและยังไม่มี tracking</w:t>
      </w:r>
    </w:p>
    <w:p>
      <w:pPr>
        <w:pStyle w:val="ListNumber"/>
      </w:pPr>
      <w:r>
        <w:rPr>
          <w:rFonts w:ascii="Aptos" w:hAnsi="Aptos" w:eastAsia="Aptos"/>
        </w:rPr>
        <w:t>กด export สำหรับไปรษณีย์</w:t>
      </w:r>
    </w:p>
    <w:p>
      <w:pPr>
        <w:pStyle w:val="ListNumber"/>
      </w:pPr>
      <w:r>
        <w:rPr>
          <w:rFonts w:ascii="Aptos" w:hAnsi="Aptos" w:eastAsia="Aptos"/>
        </w:rPr>
        <w:t>นำไฟล์ CSV ไปใช้กับระบบขนส่งตามขั้นตอนของผู้ให้บริการ</w:t>
      </w:r>
    </w:p>
    <w:p>
      <w:pPr>
        <w:pStyle w:val="Heading2"/>
        <w:keepNext/>
      </w:pPr>
      <w:r>
        <w:t>11. Import tracking กลับเข้าระบบ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ใช้หลังจากระบบขนส่งมีเลข tracking แล้ว</w:t>
      </w:r>
    </w:p>
    <w:p>
      <w:r>
        <w:rPr>
          <w:rFonts w:ascii="Aptos" w:hAnsi="Aptos" w:eastAsia="Aptos"/>
        </w:rPr>
        <w:t>รองรับ:</w:t>
      </w:r>
    </w:p>
    <w:p>
      <w:pPr>
        <w:pStyle w:val="ListBullet"/>
      </w:pPr>
      <w:r>
        <w:rPr>
          <w:rFonts w:ascii="Aptos" w:hAnsi="Aptos" w:eastAsia="Aptos"/>
        </w:rPr>
        <w:t xml:space="preserve">CSV ที่มี </w:t>
      </w: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tracking_number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shipping_status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shipped_at</w:t>
      </w:r>
    </w:p>
    <w:p>
      <w:pPr>
        <w:pStyle w:val="ListBullet"/>
      </w:pPr>
      <w:r>
        <w:rPr>
          <w:rFonts w:ascii="Aptos" w:hAnsi="Aptos" w:eastAsia="Aptos"/>
        </w:rPr>
        <w:t xml:space="preserve">KEX XLSX ที่มี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</w:p>
    <w:p>
      <w:r>
        <w:rPr>
          <w:rFonts w:ascii="Aptos" w:hAnsi="Aptos" w:eastAsia="Aptos"/>
        </w:rPr>
        <w:t>ข้อสำคัญ: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ต้องเป็นเลขรายการภายในของระบบ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pPr>
        <w:pStyle w:val="ListBullet"/>
      </w:pPr>
      <w:r>
        <w:rPr>
          <w:rFonts w:ascii="Aptos" w:hAnsi="Aptos" w:eastAsia="Aptos"/>
        </w:rPr>
        <w:t xml:space="preserve">ถ้า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ไม่ตรง ระบบจะแสดงเป็น not found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เลือกไฟล์ import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pPr>
        <w:pStyle w:val="ListNumber"/>
      </w:pPr>
      <w:r>
        <w:rPr>
          <w:rFonts w:ascii="Aptos" w:hAnsi="Aptos" w:eastAsia="Aptos"/>
        </w:rPr>
        <w:t>ตรวจผลลัพธ์ total, success, not found และ failed</w:t>
      </w:r>
    </w:p>
    <w:p>
      <w:pPr>
        <w:pStyle w:val="ListNumber"/>
      </w:pPr>
      <w:r>
        <w:rPr>
          <w:rFonts w:ascii="Aptos" w:hAnsi="Aptos" w:eastAsia="Aptos"/>
        </w:rPr>
        <w:t>เปิดรายการในตารางเพื่อยืนยันว่า tracking ถูกอัปเดต</w:t>
      </w:r>
    </w:p>
    <w:p>
      <w:pPr>
        <w:pStyle w:val="Heading2"/>
        <w:keepNext/>
      </w:pPr>
      <w:r>
        <w:t>12. เช็คสถานะให้ลูกค้า</w:t>
      </w:r>
    </w:p>
    <w:p>
      <w:pPr>
        <w:pStyle w:val="Heading3"/>
        <w:keepNext/>
      </w:pPr>
      <w:r>
        <w:t>ภาพประกอบ: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เมื่อลูกค้าได้รับเลข tracking แล้ว ลูกค้าสามารถเช็คได้ 2 ทาง:</w:t>
      </w:r>
    </w:p>
    <w:p>
      <w:pPr>
        <w:pStyle w:val="ListBullet"/>
      </w:pPr>
      <w:r>
        <w:rPr>
          <w:rFonts w:ascii="Aptos" w:hAnsi="Aptos" w:eastAsia="Aptos"/>
        </w:rPr>
        <w:t xml:space="preserve">หน้าเว็บ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Bullet"/>
      </w:pPr>
      <w:r>
        <w:rPr>
          <w:rFonts w:ascii="Aptos" w:hAnsi="Aptos" w:eastAsia="Aptos"/>
        </w:rPr>
        <w:t>หน้า Thailand Post จาก Tracking URL</w:t>
      </w:r>
    </w:p>
    <w:p>
      <w:r>
        <w:rPr>
          <w:rFonts w:ascii="Aptos" w:hAnsi="Aptos" w:eastAsia="Aptos"/>
        </w:rPr>
        <w:t>พนักงานควรส่งเลข tracking ให้ลูกค้าทาง LINE ID หรือ Facebook Messenger ตามช่องทางที่ลูกค้าให้ไว้</w:t>
      </w:r>
    </w:p>
    <w:p>
      <w:pPr>
        <w:pStyle w:val="Heading2"/>
        <w:keepNext w:val="0"/>
      </w:pPr>
      <w:r>
        <w:t>13. แนวทางปฏิบัติเรื่องข้อมูลส่วนบุคคล</w:t>
      </w:r>
    </w:p>
    <w:p>
      <w:pPr>
        <w:pStyle w:val="ListBullet"/>
      </w:pPr>
      <w:r>
        <w:rPr>
          <w:rFonts w:ascii="Aptos" w:hAnsi="Aptos" w:eastAsia="Aptos"/>
        </w:rPr>
        <w:t>ใช้ข้อมูลลูกค้าเพื่อการตรวจสอบสิทธิ์ ติดต่อกลับ และจัดส่งตัวอย่างเท่านั้น</w:t>
      </w:r>
    </w:p>
    <w:p>
      <w:pPr>
        <w:pStyle w:val="ListBullet"/>
      </w:pPr>
      <w:r>
        <w:rPr>
          <w:rFonts w:ascii="Aptos" w:hAnsi="Aptos" w:eastAsia="Aptos"/>
        </w:rPr>
        <w:t>ห้าม export หรือส่งต่อข้อมูลโดยไม่จำเป็น</w:t>
      </w:r>
    </w:p>
    <w:p>
      <w:pPr>
        <w:pStyle w:val="ListBullet"/>
      </w:pPr>
      <w:r>
        <w:rPr>
          <w:rFonts w:ascii="Aptos" w:hAnsi="Aptos" w:eastAsia="Aptos"/>
        </w:rPr>
        <w:t>ห้ามใส่ข้อมูลลูกค้าจริงใน prompt AI หรือเอกสารสาธารณะ</w:t>
      </w:r>
    </w:p>
    <w:p>
      <w:pPr>
        <w:pStyle w:val="ListBullet"/>
      </w:pPr>
      <w:r>
        <w:rPr>
          <w:rFonts w:ascii="Aptos" w:hAnsi="Aptos" w:eastAsia="Aptos"/>
        </w:rPr>
        <w:t>ใช้ข้อมูลจำลองเมื่อทดสอบระบบ</w:t>
      </w:r>
    </w:p>
    <w:p>
      <w:pPr>
        <w:pStyle w:val="ListBullet"/>
      </w:pPr>
      <w:r>
        <w:rPr>
          <w:rFonts w:ascii="Aptos" w:hAnsi="Aptos" w:eastAsia="Aptos"/>
        </w:rPr>
        <w:t>หากพบข้อมูลซ้ำ ให้แจ้งลูกค้าติดต่อเจ้าหน้าที่ แทนการให้ลงทะเบียนซ้ำ</w:t>
      </w:r>
    </w:p>
    <w:p>
      <w:pPr>
        <w:pStyle w:val="Heading2"/>
        <w:keepNext/>
      </w:pPr>
      <w:r>
        <w:t>14. ปัญหาที่พบบ่อย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ส่งฟอร์มไม่ได้:</w:t>
      </w:r>
    </w:p>
    <w:p>
      <w:pPr>
        <w:pStyle w:val="ListBullet"/>
      </w:pPr>
      <w:r>
        <w:rPr>
          <w:rFonts w:ascii="Aptos" w:hAnsi="Aptos" w:eastAsia="Aptos"/>
        </w:rPr>
        <w:t>ตรวจว่ากรอกข้อมูลบังคับครบ</w:t>
      </w:r>
    </w:p>
    <w:p>
      <w:pPr>
        <w:pStyle w:val="ListBullet"/>
      </w:pPr>
      <w:r>
        <w:rPr>
          <w:rFonts w:ascii="Aptos" w:hAnsi="Aptos" w:eastAsia="Aptos"/>
        </w:rPr>
        <w:t>ต้องมีช่องทางติดต่ออย่างน้อย 1 อย่าง</w:t>
      </w:r>
    </w:p>
    <w:p>
      <w:pPr>
        <w:pStyle w:val="ListBullet"/>
      </w:pPr>
      <w:r>
        <w:rPr>
          <w:rFonts w:ascii="Aptos" w:hAnsi="Aptos" w:eastAsia="Aptos"/>
        </w:rPr>
        <w:t>ต้องติ๊ก PDPA</w:t>
      </w:r>
    </w:p>
    <w:p>
      <w:pPr>
        <w:pStyle w:val="ListBullet"/>
      </w:pPr>
      <w:r>
        <w:rPr>
          <w:rFonts w:ascii="Aptos" w:hAnsi="Aptos" w:eastAsia="Aptos"/>
        </w:rPr>
        <w:t>ถ้าขึ้นว่าซ้ำ ให้ตรวจเบอร์หรือที่อยู่กับรายการเดิม</w:t>
      </w:r>
    </w:p>
    <w:p>
      <w:r>
        <w:rPr>
          <w:rFonts w:ascii="Aptos" w:hAnsi="Aptos" w:eastAsia="Aptos"/>
        </w:rPr>
        <w:t>Import แล้ว not found:</w:t>
      </w:r>
    </w:p>
    <w:p>
      <w:pPr>
        <w:pStyle w:val="ListBullet"/>
      </w:pPr>
      <w:r>
        <w:rPr>
          <w:rFonts w:ascii="Aptos" w:hAnsi="Aptos" w:eastAsia="Aptos"/>
        </w:rPr>
        <w:t xml:space="preserve">ตรวจว่าไฟล์ใช้เลขรายการภายใน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  <w:r>
        <w:rPr>
          <w:rFonts w:ascii="Aptos" w:hAnsi="Aptos" w:eastAsia="Aptos"/>
        </w:rPr>
        <w:t xml:space="preserve"> ใน column ที่ใช้จับคู่</w:t>
      </w:r>
    </w:p>
    <w:p>
      <w:pPr>
        <w:pStyle w:val="ListBullet"/>
      </w:pPr>
      <w:r>
        <w:rPr>
          <w:rFonts w:ascii="Aptos" w:hAnsi="Aptos" w:eastAsia="Aptos"/>
        </w:rPr>
        <w:t>ตรวจว่าเลขรายการมีอยู่ในระบบจริง</w:t>
      </w:r>
    </w:p>
    <w:p>
      <w:r>
        <w:rPr>
          <w:rFonts w:ascii="Aptos" w:hAnsi="Aptos" w:eastAsia="Aptos"/>
        </w:rPr>
        <w:t>Tracking URL ไม่ขึ้น:</w:t>
      </w:r>
    </w:p>
    <w:p>
      <w:pPr>
        <w:pStyle w:val="ListBullet"/>
      </w:pPr>
      <w:r>
        <w:rPr>
          <w:rFonts w:ascii="Aptos" w:hAnsi="Aptos" w:eastAsia="Aptos"/>
        </w:rPr>
        <w:t>ตรวจว่ารายการมีเลข tracking แล้ว</w:t>
      </w:r>
    </w:p>
    <w:p>
      <w:pPr>
        <w:pStyle w:val="ListBullet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  <w:r>
        <w:rPr>
          <w:rFonts w:ascii="Aptos" w:hAnsi="Aptos" w:eastAsia="Aptos"/>
        </w:rPr>
        <w:t xml:space="preserve"> หลังกรอก tracking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Test Cases ทั้งหมด</w:t>
      </w:r>
    </w:p>
    <w:p>
      <w:pPr>
        <w:pStyle w:val="Heading1"/>
        <w:keepNext w:val="0"/>
      </w:pPr>
      <w:r>
        <w:t>Mahosample Test Cases</w:t>
      </w:r>
    </w:p>
    <w:p>
      <w:r>
        <w:rPr>
          <w:rFonts w:ascii="Aptos" w:hAnsi="Aptos" w:eastAsia="Aptos"/>
        </w:rPr>
        <w:t>เอกสารนี้รวม test case ตาม flow หลักของระบบ Mahosample สำหรับใช้ทดสอบก่อน demo, release หรือส่งงาน</w:t>
      </w:r>
    </w:p>
    <w:p>
      <w:pPr>
        <w:pStyle w:val="Heading2"/>
        <w:keepNext w:val="0"/>
      </w:pPr>
      <w:r>
        <w:t>ขอบเขตการทดสอบ</w:t>
      </w:r>
    </w:p>
    <w:p>
      <w:pPr>
        <w:pStyle w:val="ListBullet"/>
      </w:pPr>
      <w:r>
        <w:rPr>
          <w:rFonts w:ascii="Aptos" w:hAnsi="Aptos" w:eastAsia="Aptos"/>
        </w:rPr>
        <w:t>หน้าแบบฟอร์มลงทะเบียนรับตัวอย่าง มะโฮ สำหรับลูกค้าทั่วไป</w:t>
      </w:r>
    </w:p>
    <w:p>
      <w:pPr>
        <w:pStyle w:val="ListBullet"/>
      </w:pPr>
      <w:r>
        <w:rPr>
          <w:rFonts w:ascii="Aptos" w:hAnsi="Aptos" w:eastAsia="Aptos"/>
        </w:rPr>
        <w:t>หน้าเช็คสถานะด้วยเลข tracking</w:t>
      </w:r>
    </w:p>
    <w:p>
      <w:pPr>
        <w:pStyle w:val="ListBullet"/>
      </w:pPr>
      <w:r>
        <w:rPr>
          <w:rFonts w:ascii="Aptos" w:hAnsi="Aptos" w:eastAsia="Aptos"/>
        </w:rPr>
        <w:t>หน้า Dashboard พนักงาน</w:t>
      </w:r>
    </w:p>
    <w:p>
      <w:pPr>
        <w:pStyle w:val="ListBullet"/>
      </w:pPr>
      <w:r>
        <w:rPr>
          <w:rFonts w:ascii="Aptos" w:hAnsi="Aptos" w:eastAsia="Aptos"/>
        </w:rPr>
        <w:t>หน้าตารางข้อมูลเต็มของพนักงาน</w:t>
      </w:r>
    </w:p>
    <w:p>
      <w:pPr>
        <w:pStyle w:val="ListBullet"/>
      </w:pPr>
      <w:r>
        <w:rPr>
          <w:rFonts w:ascii="Aptos" w:hAnsi="Aptos" w:eastAsia="Aptos"/>
        </w:rPr>
        <w:t>การบันทึกสถานะคำขอและสถานะขนส่ง</w:t>
      </w:r>
    </w:p>
    <w:p>
      <w:pPr>
        <w:pStyle w:val="ListBullet"/>
      </w:pPr>
      <w:r>
        <w:rPr>
          <w:rFonts w:ascii="Aptos" w:hAnsi="Aptos" w:eastAsia="Aptos"/>
        </w:rPr>
        <w:t>การ export CSV สำหรับระบบไปรษณีย์</w:t>
      </w:r>
    </w:p>
    <w:p>
      <w:pPr>
        <w:pStyle w:val="ListBullet"/>
      </w:pPr>
      <w:r>
        <w:rPr>
          <w:rFonts w:ascii="Aptos" w:hAnsi="Aptos" w:eastAsia="Aptos"/>
        </w:rPr>
        <w:t>การ import tracking กลับเข้าระบบ</w:t>
      </w:r>
    </w:p>
    <w:p>
      <w:pPr>
        <w:pStyle w:val="ListBullet"/>
      </w:pPr>
      <w:r>
        <w:rPr>
          <w:rFonts w:ascii="Aptos" w:hAnsi="Aptos" w:eastAsia="Aptos"/>
        </w:rPr>
        <w:t>การตรวจ duplicate registration</w:t>
      </w:r>
    </w:p>
    <w:p>
      <w:pPr>
        <w:pStyle w:val="ListBullet"/>
      </w:pPr>
      <w:r>
        <w:rPr>
          <w:rFonts w:ascii="Aptos" w:hAnsi="Aptos" w:eastAsia="Aptos"/>
        </w:rPr>
        <w:t>การควบคุมสิทธิ์เข้าถึง API พนักงาน</w:t>
      </w:r>
    </w:p>
    <w:p>
      <w:pPr>
        <w:pStyle w:val="Heading2"/>
        <w:keepNext w:val="0"/>
      </w:pPr>
      <w:r>
        <w:t>ข้อมูลทดสอบ</w:t>
      </w:r>
    </w:p>
    <w:p>
      <w:r>
        <w:rPr>
          <w:rFonts w:ascii="Aptos" w:hAnsi="Aptos" w:eastAsia="Aptos"/>
        </w:rPr>
        <w:t>ใช้ข้อมูลจำลองเท่านั้น ห้ามใช้ข้อมูลลูกค้าจริงในการทดสอบที่ไม่จำเป็น</w:t>
      </w:r>
    </w:p>
    <w:p>
      <w:pPr>
        <w:pStyle w:val="ListBullet"/>
      </w:pPr>
      <w:r>
        <w:rPr>
          <w:rFonts w:ascii="Aptos" w:hAnsi="Aptos" w:eastAsia="Aptos"/>
        </w:rPr>
        <w:t xml:space="preserve">ชุดข้อมูลตัวอย่าง: </w:t>
      </w:r>
      <w:r>
        <w:rPr>
          <w:rFonts w:ascii="Consolas" w:hAnsi="Consolas" w:eastAsia="Consolas"/>
          <w:color w:val="333333"/>
          <w:sz w:val="20"/>
        </w:rPr>
        <w:t>docs/test-input-data.md</w:t>
      </w:r>
    </w:p>
    <w:p>
      <w:pPr>
        <w:pStyle w:val="ListBullet"/>
      </w:pPr>
      <w:r>
        <w:rPr>
          <w:rFonts w:ascii="Aptos" w:hAnsi="Aptos" w:eastAsia="Aptos"/>
        </w:rPr>
        <w:t xml:space="preserve">เลข tracking ตัวอย่างรูปแบบ Thailand Post: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Bullet"/>
      </w:pPr>
      <w:r>
        <w:rPr>
          <w:rFonts w:ascii="Aptos" w:hAnsi="Aptos" w:eastAsia="Aptos"/>
        </w:rPr>
        <w:t xml:space="preserve">URL ระบบจริง: </w:t>
      </w:r>
      <w:r>
        <w:rPr>
          <w:rFonts w:ascii="Consolas" w:hAnsi="Consolas" w:eastAsia="Consolas"/>
          <w:color w:val="333333"/>
          <w:sz w:val="20"/>
        </w:rPr>
        <w:t>http://maho.kitaith.com:18080</w:t>
      </w:r>
    </w:p>
    <w:p>
      <w:pPr>
        <w:pStyle w:val="Heading2"/>
        <w:keepNext/>
      </w:pPr>
      <w:r>
        <w:t>TC-PUB-001 ส่งแบบฟอร์มลงทะเบียนสำเร็จ</w:t>
      </w:r>
    </w:p>
    <w:p>
      <w:pPr>
        <w:pStyle w:val="Heading3"/>
        <w:keepNext/>
      </w:pPr>
      <w:r>
        <w:t>ภาพประกอบ: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Success card หลังส่งฟอร์ม พร้อมเลขรายการภายใน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success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กรอกชื่อ-นามสกุล</w:t>
      </w:r>
    </w:p>
    <w:p>
      <w:pPr>
        <w:pStyle w:val="ListNumber"/>
      </w:pPr>
      <w:r>
        <w:rPr>
          <w:rFonts w:ascii="Aptos" w:hAnsi="Aptos" w:eastAsia="Aptos"/>
        </w:rPr>
        <w:t>กรอกเบอร์โทรศัพท์อย่างน้อย 9 หลัก</w:t>
      </w:r>
    </w:p>
    <w:p>
      <w:pPr>
        <w:pStyle w:val="ListNumber"/>
      </w:pPr>
      <w:r>
        <w:rPr>
          <w:rFonts w:ascii="Aptos" w:hAnsi="Aptos" w:eastAsia="Aptos"/>
        </w:rPr>
        <w:t>กรอกช่องทางติดต่ออย่างน้อย 1 อย่าง: อีเมล, LINE ID หรือ Facebook Messenger</w:t>
      </w:r>
    </w:p>
    <w:p>
      <w:pPr>
        <w:pStyle w:val="ListNumber"/>
      </w:pPr>
      <w:r>
        <w:rPr>
          <w:rFonts w:ascii="Aptos" w:hAnsi="Aptos" w:eastAsia="Aptos"/>
        </w:rPr>
        <w:t>เลือกช่วงอายุ</w:t>
      </w:r>
    </w:p>
    <w:p>
      <w:pPr>
        <w:pStyle w:val="ListNumber"/>
      </w:pPr>
      <w:r>
        <w:rPr>
          <w:rFonts w:ascii="Aptos" w:hAnsi="Aptos" w:eastAsia="Aptos"/>
        </w:rPr>
        <w:t>เลือกความสนใจสุขภาพ</w:t>
      </w:r>
    </w:p>
    <w:p>
      <w:pPr>
        <w:pStyle w:val="ListNumber"/>
      </w:pPr>
      <w:r>
        <w:rPr>
          <w:rFonts w:ascii="Aptos" w:hAnsi="Aptos" w:eastAsia="Aptos"/>
        </w:rPr>
        <w:t>เลือกประสบการณ์กับ มะโฮ</w:t>
      </w:r>
    </w:p>
    <w:p>
      <w:pPr>
        <w:pStyle w:val="ListNumber"/>
      </w:pPr>
      <w:r>
        <w:rPr>
          <w:rFonts w:ascii="Aptos" w:hAnsi="Aptos" w:eastAsia="Aptos"/>
        </w:rPr>
        <w:t>กรอกชื่อผู้รับและที่อยู่จัดส่งครบถ้วน</w:t>
      </w:r>
    </w:p>
    <w:p>
      <w:pPr>
        <w:pStyle w:val="ListNumber"/>
      </w:pPr>
      <w:r>
        <w:rPr>
          <w:rFonts w:ascii="Aptos" w:hAnsi="Aptos" w:eastAsia="Aptos"/>
        </w:rPr>
        <w:t>ติ๊กยินยอมใช้ข้อมูลส่วนบุคคล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ระบบบันทึกข้อมูลสำเร็จ</w:t>
      </w:r>
    </w:p>
    <w:p>
      <w:pPr>
        <w:pStyle w:val="ListBullet"/>
      </w:pPr>
      <w:r>
        <w:rPr>
          <w:rFonts w:ascii="Aptos" w:hAnsi="Aptos" w:eastAsia="Aptos"/>
        </w:rPr>
        <w:t>แสดง card "ส่งแบบฟอร์มเรียบร้อย"</w:t>
      </w:r>
    </w:p>
    <w:p>
      <w:pPr>
        <w:pStyle w:val="ListBullet"/>
      </w:pPr>
      <w:r>
        <w:rPr>
          <w:rFonts w:ascii="Aptos" w:hAnsi="Aptos" w:eastAsia="Aptos"/>
        </w:rPr>
        <w:t>แสดงหัวข้อ "ลงทะเบียนสำเร็จ"</w:t>
      </w:r>
    </w:p>
    <w:p>
      <w:pPr>
        <w:pStyle w:val="ListBullet"/>
      </w:pPr>
      <w:r>
        <w:rPr>
          <w:rFonts w:ascii="Aptos" w:hAnsi="Aptos" w:eastAsia="Aptos"/>
        </w:rPr>
        <w:t xml:space="preserve">แสดงเลขรายการภายในรูปแบบ </w:t>
      </w:r>
      <w:r>
        <w:rPr>
          <w:rFonts w:ascii="Consolas" w:hAnsi="Consolas" w:eastAsia="Consolas"/>
          <w:color w:val="333333"/>
          <w:sz w:val="20"/>
        </w:rPr>
        <w:t>MSYYYYMMDD0001</w:t>
      </w:r>
    </w:p>
    <w:p>
      <w:pPr>
        <w:pStyle w:val="ListBullet"/>
      </w:pPr>
      <w:r>
        <w:rPr>
          <w:rFonts w:ascii="Aptos" w:hAnsi="Aptos" w:eastAsia="Aptos"/>
        </w:rPr>
        <w:t xml:space="preserve">มีปุ่ม </w:t>
      </w:r>
      <w:r>
        <w:rPr>
          <w:rFonts w:ascii="Consolas" w:hAnsi="Consolas" w:eastAsia="Consolas"/>
          <w:color w:val="333333"/>
          <w:sz w:val="20"/>
        </w:rPr>
        <w:t>ตกลง</w:t>
      </w:r>
      <w:r>
        <w:rPr>
          <w:rFonts w:ascii="Aptos" w:hAnsi="Aptos" w:eastAsia="Aptos"/>
        </w:rPr>
        <w:t xml:space="preserve"> เพื่อปิด card</w:t>
      </w:r>
    </w:p>
    <w:p>
      <w:pPr>
        <w:pStyle w:val="Heading2"/>
        <w:keepNext/>
      </w:pPr>
      <w:r>
        <w:t>TC-PUB-002 ตรวจ validation เมื่อไม่กรอกช่องทางติดต่อ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เปิดหน้าแบบฟอร์มลงทะเบียน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กรอกข้อมูลบังคับอื่นให้ครบ</w:t>
      </w:r>
    </w:p>
    <w:p>
      <w:pPr>
        <w:pStyle w:val="ListNumber"/>
      </w:pPr>
      <w:r>
        <w:rPr>
          <w:rFonts w:ascii="Aptos" w:hAnsi="Aptos" w:eastAsia="Aptos"/>
        </w:rPr>
        <w:t>เว้นว่างช่อง อีเมล, LINE ID และ Facebook Messenger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แสดงข้อความให้กรอกช่องทางติดต่ออย่างน้อย 1 อย่าง</w:t>
      </w:r>
    </w:p>
    <w:p>
      <w:pPr>
        <w:pStyle w:val="Heading2"/>
        <w:keepNext/>
      </w:pPr>
      <w:r>
        <w:t>TC-PUB-003 ตรวจ validation เบอร์โทรศัพท์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กรอกเบอร์โทรศัพท์น้อยกว่า 9 หลัก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แสดงข้อความให้ตรวจสอบเบอร์โทรศัพท์</w:t>
      </w:r>
    </w:p>
    <w:p>
      <w:pPr>
        <w:pStyle w:val="Heading2"/>
        <w:keepNext/>
      </w:pPr>
      <w:r>
        <w:t>TC-PUB-004 ตรวจ validation รหัสไปรษณีย์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กรอกรหัสไปรษณีย์น้อยกว่า 5 หลัก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แสดงข้อความให้ตรวจสอบรหัสไปรษณีย์</w:t>
      </w:r>
    </w:p>
    <w:p>
      <w:pPr>
        <w:pStyle w:val="Heading2"/>
        <w:keepNext/>
      </w:pPr>
      <w:r>
        <w:t>TC-PUB-005 ตรวจ validation PDPA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กรอกข้อมูลครบ</w:t>
      </w:r>
    </w:p>
    <w:p>
      <w:pPr>
        <w:pStyle w:val="ListNumber"/>
      </w:pPr>
      <w:r>
        <w:rPr>
          <w:rFonts w:ascii="Aptos" w:hAnsi="Aptos" w:eastAsia="Aptos"/>
        </w:rPr>
        <w:t>ไม่ติ๊กยินยอมใช้ข้อมูลส่วนบุคคล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ระบบไม่ส่งข้อมูล</w:t>
      </w:r>
    </w:p>
    <w:p>
      <w:pPr>
        <w:pStyle w:val="ListBullet"/>
      </w:pPr>
      <w:r>
        <w:rPr>
          <w:rFonts w:ascii="Aptos" w:hAnsi="Aptos" w:eastAsia="Aptos"/>
        </w:rPr>
        <w:t>แสดงข้อความให้ยินยอมใช้ข้อมูลเพื่อจัดส่งตัวอย่าง</w:t>
      </w:r>
    </w:p>
    <w:p>
      <w:pPr>
        <w:pStyle w:val="Heading2"/>
        <w:keepNext/>
      </w:pPr>
      <w:r>
        <w:t>TC-PUB-006 ตรวจ duplicate เบอร์โทรศัพท์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มีรายการที่ใช้เบอร์โทรศัพท์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 A</w:t>
      </w:r>
    </w:p>
    <w:p>
      <w:pPr>
        <w:pStyle w:val="ListNumber"/>
      </w:pPr>
      <w:r>
        <w:rPr>
          <w:rFonts w:ascii="Aptos" w:hAnsi="Aptos" w:eastAsia="Aptos"/>
        </w:rPr>
        <w:t>ใช้ที่อยู่จัดส่งคนละที่อยู่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"เบอร์โทรศัพท์นี้เคยลงทะเบียนแล้ว กรุณาติดต่อเจ้าหน้าที่"</w:t>
      </w:r>
    </w:p>
    <w:p>
      <w:pPr>
        <w:pStyle w:val="Heading2"/>
        <w:keepNext/>
      </w:pPr>
      <w:r>
        <w:t>TC-PUB-007 ตรวจ duplicate ที่อยู่จัดส่ง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มีรายการที่ใช้ชื่อผู้รับและที่อยู่จัดส่ง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กรอกแบบฟอร์มใหม่ด้วยเบอร์โทรศัพท์ใหม่</w:t>
      </w:r>
    </w:p>
    <w:p>
      <w:pPr>
        <w:pStyle w:val="ListNumber"/>
      </w:pPr>
      <w:r>
        <w:rPr>
          <w:rFonts w:ascii="Aptos" w:hAnsi="Aptos" w:eastAsia="Aptos"/>
        </w:rPr>
        <w:t>ใช้ชื่อผู้รับและที่อยู่จัดส่ง A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"ที่อยู่จัดส่งนี้เคยลงทะเบียนแล้ว กรุณาติดต่อเจ้าหน้าที่"</w:t>
      </w:r>
    </w:p>
    <w:p>
      <w:pPr>
        <w:pStyle w:val="Heading2"/>
        <w:keepNext/>
      </w:pPr>
      <w:r>
        <w:t>TC-PUB-008 ตรวจ duplicate ทั้งเบอร์โทรศัพท์และที่อยู่จัดส่ง</w:t>
      </w:r>
    </w:p>
    <w:p>
      <w:pPr>
        <w:pStyle w:val="Heading3"/>
        <w:keepNext/>
      </w:pPr>
      <w:r>
        <w:t>ภาพประกอบ: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มีรายการที่ใช้เบอร์โทรศัพท์ A และที่อยู่จัดส่ง A อยู่แล้ว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กรอกแบบฟอร์มใหม่ด้วยเบอร์โทรศัพท์ A</w:t>
      </w:r>
    </w:p>
    <w:p>
      <w:pPr>
        <w:pStyle w:val="ListNumber"/>
      </w:pPr>
      <w:r>
        <w:rPr>
          <w:rFonts w:ascii="Aptos" w:hAnsi="Aptos" w:eastAsia="Aptos"/>
        </w:rPr>
        <w:t>ใช้ชื่อผู้รับและที่อยู่จัดส่ง A</w:t>
      </w:r>
    </w:p>
    <w:p>
      <w:pPr>
        <w:pStyle w:val="ListNumber"/>
      </w:pPr>
      <w:r>
        <w:rPr>
          <w:rFonts w:ascii="Aptos" w:hAnsi="Aptos" w:eastAsia="Aptos"/>
        </w:rPr>
        <w:t>กดส่งแบบฟอร์ม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ระบบไม่บันทึกรายการใหม่</w:t>
      </w:r>
    </w:p>
    <w:p>
      <w:pPr>
        <w:pStyle w:val="ListBullet"/>
      </w:pPr>
      <w:r>
        <w:rPr>
          <w:rFonts w:ascii="Aptos" w:hAnsi="Aptos" w:eastAsia="Aptos"/>
        </w:rPr>
        <w:t>แสดงข้อความ "เบอร์โทรศัพท์และที่อยู่จัดส่งนี้เคยลงทะเบียนแล้ว กรุณาติดต่อเจ้าหน้าที่"</w:t>
      </w:r>
    </w:p>
    <w:p>
      <w:pPr>
        <w:pStyle w:val="Heading2"/>
        <w:keepNext/>
      </w:pPr>
      <w:r>
        <w:t>TC-TRK-001 เช็คสถานะด้วยเลข tracking</w:t>
      </w:r>
    </w:p>
    <w:p>
      <w:pPr>
        <w:pStyle w:val="Heading3"/>
        <w:keepNext/>
      </w:pPr>
      <w:r>
        <w:t>ภาพประกอบ: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มีรายการที่บันทึกเลข tracking 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Number"/>
      </w:pPr>
      <w:r>
        <w:rPr>
          <w:rFonts w:ascii="Aptos" w:hAnsi="Aptos" w:eastAsia="Aptos"/>
        </w:rPr>
        <w:t>กรอกเลข tracking</w:t>
      </w:r>
    </w:p>
    <w:p>
      <w:pPr>
        <w:pStyle w:val="ListNumber"/>
      </w:pPr>
      <w:r>
        <w:rPr>
          <w:rFonts w:ascii="Aptos" w:hAnsi="Aptos" w:eastAsia="Aptos"/>
        </w:rPr>
        <w:t>กดตรวจสอบ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แสดงเลข tracking</w:t>
      </w:r>
    </w:p>
    <w:p>
      <w:pPr>
        <w:pStyle w:val="ListBullet"/>
      </w:pPr>
      <w:r>
        <w:rPr>
          <w:rFonts w:ascii="Aptos" w:hAnsi="Aptos" w:eastAsia="Aptos"/>
        </w:rPr>
        <w:t>แสดงเลขรายการภายใน</w:t>
      </w:r>
    </w:p>
    <w:p>
      <w:pPr>
        <w:pStyle w:val="ListBullet"/>
      </w:pPr>
      <w:r>
        <w:rPr>
          <w:rFonts w:ascii="Aptos" w:hAnsi="Aptos" w:eastAsia="Aptos"/>
        </w:rPr>
        <w:t>แสดงสถานะคำขอ</w:t>
      </w:r>
    </w:p>
    <w:p>
      <w:pPr>
        <w:pStyle w:val="ListBullet"/>
      </w:pPr>
      <w:r>
        <w:rPr>
          <w:rFonts w:ascii="Aptos" w:hAnsi="Aptos" w:eastAsia="Aptos"/>
        </w:rPr>
        <w:t>แสดงสถานะขนส่ง</w:t>
      </w:r>
    </w:p>
    <w:p>
      <w:pPr>
        <w:pStyle w:val="ListBullet"/>
      </w:pPr>
      <w:r>
        <w:rPr>
          <w:rFonts w:ascii="Aptos" w:hAnsi="Aptos" w:eastAsia="Aptos"/>
        </w:rPr>
        <w:t>แสดงลิงก์เปิดหน้า Thailand Post</w:t>
      </w:r>
    </w:p>
    <w:p>
      <w:pPr>
        <w:pStyle w:val="Heading2"/>
        <w:keepNext/>
      </w:pPr>
      <w:r>
        <w:t>TC-TRK-002 ไม่พบเลข tracking</w:t>
      </w:r>
    </w:p>
    <w:p>
      <w:pPr>
        <w:pStyle w:val="Heading3"/>
        <w:keepNext/>
      </w:pPr>
      <w:r>
        <w:t>ภาพประกอบ: หน้าเช็คสถานะเมื่อไม่พบเลข tracking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not-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เปิดหน้าเช็คสถานะ</w:t>
      </w:r>
    </w:p>
    <w:p>
      <w:pPr>
        <w:pStyle w:val="ListNumber"/>
      </w:pPr>
      <w:r>
        <w:rPr>
          <w:rFonts w:ascii="Aptos" w:hAnsi="Aptos" w:eastAsia="Aptos"/>
        </w:rPr>
        <w:t>กรอกเลข tracking ที่ไม่มีในระบบ</w:t>
      </w:r>
    </w:p>
    <w:p>
      <w:pPr>
        <w:pStyle w:val="ListNumber"/>
      </w:pPr>
      <w:r>
        <w:rPr>
          <w:rFonts w:ascii="Aptos" w:hAnsi="Aptos" w:eastAsia="Aptos"/>
        </w:rPr>
        <w:t>กดตรวจสอบ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แสดงข้อความ "ไม่พบเลข tracking นี้ในระบบ"</w:t>
      </w:r>
    </w:p>
    <w:p>
      <w:pPr>
        <w:pStyle w:val="Heading2"/>
        <w:keepNext/>
      </w:pPr>
      <w:r>
        <w:t>TC-STF-001 Login พนักงานสำเร็จ</w:t>
      </w:r>
    </w:p>
    <w:p>
      <w:pPr>
        <w:pStyle w:val="Heading3"/>
        <w:keepNext/>
      </w:pPr>
      <w:r>
        <w:t>ภาพประกอบ: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มีบัญชีพนักงานที่ active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กรอก email และ password</w:t>
      </w:r>
    </w:p>
    <w:p>
      <w:pPr>
        <w:pStyle w:val="ListNumber"/>
      </w:pPr>
      <w:r>
        <w:rPr>
          <w:rFonts w:ascii="Aptos" w:hAnsi="Aptos" w:eastAsia="Aptos"/>
        </w:rPr>
        <w:t>กด Login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เข้าหน้า Dashboard ได้</w:t>
      </w:r>
    </w:p>
    <w:p>
      <w:pPr>
        <w:pStyle w:val="ListBullet"/>
      </w:pPr>
      <w:r>
        <w:rPr>
          <w:rFonts w:ascii="Aptos" w:hAnsi="Aptos" w:eastAsia="Aptos"/>
        </w:rPr>
        <w:t>เห็นรายการคำขอและเครื่องมือพนักงาน</w:t>
      </w:r>
    </w:p>
    <w:p>
      <w:pPr>
        <w:pStyle w:val="Heading2"/>
        <w:keepNext w:val="0"/>
      </w:pPr>
      <w:r>
        <w:t>TC-STF-002 ป้องกันการเข้าถึงข้อมูลพนักงานโดยไม่ login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เรียก API </w:t>
      </w:r>
      <w:r>
        <w:rPr>
          <w:rFonts w:ascii="Consolas" w:hAnsi="Consolas" w:eastAsia="Consolas"/>
          <w:color w:val="333333"/>
          <w:sz w:val="20"/>
        </w:rPr>
        <w:t>/api/admin/sample-requests</w:t>
      </w:r>
      <w:r>
        <w:rPr>
          <w:rFonts w:ascii="Aptos" w:hAnsi="Aptos" w:eastAsia="Aptos"/>
        </w:rPr>
        <w:t xml:space="preserve"> โดยไม่มี token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ระบบตอบ </w:t>
      </w:r>
      <w:r>
        <w:rPr>
          <w:rFonts w:ascii="Consolas" w:hAnsi="Consolas" w:eastAsia="Consolas"/>
          <w:color w:val="333333"/>
          <w:sz w:val="20"/>
        </w:rPr>
        <w:t>401 Unauthorized</w:t>
      </w:r>
    </w:p>
    <w:p>
      <w:pPr>
        <w:pStyle w:val="Heading2"/>
        <w:keepNext/>
      </w:pPr>
      <w:r>
        <w:t>TC-STF-003 ดู Dashboard พนักงาน</w:t>
      </w:r>
    </w:p>
    <w:p>
      <w:pPr>
        <w:pStyle w:val="Heading3"/>
        <w:keepNext/>
      </w:pPr>
      <w:r>
        <w:t>ภาพประกอบ: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แสดงรายการคำขอล่าสุด</w:t>
      </w:r>
    </w:p>
    <w:p>
      <w:pPr>
        <w:pStyle w:val="ListBullet"/>
      </w:pPr>
      <w:r>
        <w:rPr>
          <w:rFonts w:ascii="Aptos" w:hAnsi="Aptos" w:eastAsia="Aptos"/>
        </w:rPr>
        <w:t>แสดงสถานะคำขอและสถานะขนส่งของแต่ละรายการ</w:t>
      </w:r>
    </w:p>
    <w:p>
      <w:pPr>
        <w:pStyle w:val="ListBullet"/>
      </w:pPr>
      <w:r>
        <w:rPr>
          <w:rFonts w:ascii="Aptos" w:hAnsi="Aptos" w:eastAsia="Aptos"/>
        </w:rPr>
        <w:t>รายการที่ไม่มี tracking ถูก highlight</w:t>
      </w:r>
    </w:p>
    <w:p>
      <w:pPr>
        <w:pStyle w:val="Heading2"/>
        <w:keepNext/>
      </w:pPr>
      <w:r>
        <w:t>TC-STF-004 บันทึกคำขอ</w:t>
      </w:r>
    </w:p>
    <w:p>
      <w:pPr>
        <w:pStyle w:val="Heading3"/>
        <w:keepNext/>
      </w:pPr>
      <w:r>
        <w:t>ภาพประกอบ: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มีรายการคำขออย่างน้อย 1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>เปลี่ยนสถานะคำขอ</w:t>
      </w:r>
    </w:p>
    <w:p>
      <w:pPr>
        <w:pStyle w:val="ListNumber"/>
      </w:pPr>
      <w:r>
        <w:rPr>
          <w:rFonts w:ascii="Aptos" w:hAnsi="Aptos" w:eastAsia="Aptos"/>
        </w:rPr>
        <w:t>กรอกหมายเหตุ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บันทึกคำขอ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ระบบบันทึกสถานะคำขอและหมายเหตุ</w:t>
      </w:r>
    </w:p>
    <w:p>
      <w:pPr>
        <w:pStyle w:val="ListBullet"/>
      </w:pPr>
      <w:r>
        <w:rPr>
          <w:rFonts w:ascii="Aptos" w:hAnsi="Aptos" w:eastAsia="Aptos"/>
        </w:rPr>
        <w:t>ข้อมูลในตารางอัปเดต</w:t>
      </w:r>
    </w:p>
    <w:p>
      <w:pPr>
        <w:pStyle w:val="Heading2"/>
        <w:keepNext/>
      </w:pPr>
      <w:r>
        <w:t>TC-STF-005 อัปเดตขนส่ง</w:t>
      </w:r>
    </w:p>
    <w:p>
      <w:pPr>
        <w:pStyle w:val="Heading3"/>
        <w:keepNext/>
      </w:pPr>
      <w:r>
        <w:t>ภาพประกอบ: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มีรายการคำขออย่างน้อย 1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>เลือกสถานะขนส่ง</w:t>
      </w:r>
    </w:p>
    <w:p>
      <w:pPr>
        <w:pStyle w:val="ListNumber"/>
      </w:pPr>
      <w:r>
        <w:rPr>
          <w:rFonts w:ascii="Aptos" w:hAnsi="Aptos" w:eastAsia="Aptos"/>
        </w:rPr>
        <w:t>กรอกเลข tracking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ระบบบันทึกสถานะขนส่ง</w:t>
      </w:r>
    </w:p>
    <w:p>
      <w:pPr>
        <w:pStyle w:val="ListBullet"/>
      </w:pPr>
      <w:r>
        <w:rPr>
          <w:rFonts w:ascii="Aptos" w:hAnsi="Aptos" w:eastAsia="Aptos"/>
        </w:rPr>
        <w:t>ระบบสร้าง Tracking URL อัตโนมัติ</w:t>
      </w:r>
    </w:p>
    <w:p>
      <w:pPr>
        <w:pStyle w:val="ListBullet"/>
      </w:pPr>
      <w:r>
        <w:rPr>
          <w:rFonts w:ascii="Aptos" w:hAnsi="Aptos" w:eastAsia="Aptos"/>
        </w:rPr>
        <w:t xml:space="preserve">ถ้าสถานะขนส่งเป็น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 xml:space="preserve"> ระบบอัปเดตสถานะคำขอเป็น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</w:p>
    <w:p>
      <w:pPr>
        <w:pStyle w:val="Heading2"/>
        <w:keepNext/>
      </w:pPr>
      <w:r>
        <w:t>TC-STF-006 ตารางข้อมูลเต็ม แสดงข้อมูลและเปิดรายละเอียด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ภาพประกอบ: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คลิกที่รายการในตาราง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แสดง column ข้อมูลที่บันทึกไว้ทั้งหมด</w:t>
      </w:r>
    </w:p>
    <w:p>
      <w:pPr>
        <w:pStyle w:val="ListBullet"/>
      </w:pPr>
      <w:r>
        <w:rPr>
          <w:rFonts w:ascii="Aptos" w:hAnsi="Aptos" w:eastAsia="Aptos"/>
        </w:rPr>
        <w:t>เปิด drawer รายละเอียดรายการ</w:t>
      </w:r>
    </w:p>
    <w:p>
      <w:pPr>
        <w:pStyle w:val="ListBullet"/>
      </w:pPr>
      <w:r>
        <w:rPr>
          <w:rFonts w:ascii="Aptos" w:hAnsi="Aptos" w:eastAsia="Aptos"/>
        </w:rPr>
        <w:t>สามารถบันทึกคำขอและอัปเดตขนส่งจาก drawer ได้</w:t>
      </w:r>
    </w:p>
    <w:p>
      <w:pPr>
        <w:pStyle w:val="Heading2"/>
        <w:keepNext/>
      </w:pPr>
      <w:r>
        <w:t>TC-STF-007 Sorting ใน header ตาราง</w:t>
      </w:r>
    </w:p>
    <w:p>
      <w:pPr>
        <w:pStyle w:val="Heading3"/>
        <w:keepNext/>
      </w:pPr>
      <w:r>
        <w:t>ภาพประกอบ: Sorting จาก header ตาราง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sor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คลิก header column ที่ต้องการเรียง</w:t>
      </w:r>
    </w:p>
    <w:p>
      <w:pPr>
        <w:pStyle w:val="ListNumber"/>
      </w:pPr>
      <w:r>
        <w:rPr>
          <w:rFonts w:ascii="Aptos" w:hAnsi="Aptos" w:eastAsia="Aptos"/>
        </w:rPr>
        <w:t>คลิกซ้ำอีกครั้ง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คลิกครั้งแรกเรียงขึ้นหรือลง</w:t>
      </w:r>
    </w:p>
    <w:p>
      <w:pPr>
        <w:pStyle w:val="ListBullet"/>
      </w:pPr>
      <w:r>
        <w:rPr>
          <w:rFonts w:ascii="Aptos" w:hAnsi="Aptos" w:eastAsia="Aptos"/>
        </w:rPr>
        <w:t>คลิกซ้ำสลับทิศทางการเรียง</w:t>
      </w:r>
    </w:p>
    <w:p>
      <w:pPr>
        <w:pStyle w:val="ListBullet"/>
      </w:pPr>
      <w:r>
        <w:rPr>
          <w:rFonts w:ascii="Aptos" w:hAnsi="Aptos" w:eastAsia="Aptos"/>
        </w:rPr>
        <w:t>สัญลักษณ์ลูกศรเปลี่ยนตามสถานะ sort</w:t>
      </w:r>
    </w:p>
    <w:p>
      <w:pPr>
        <w:pStyle w:val="Heading2"/>
        <w:keepNext/>
      </w:pPr>
      <w:r>
        <w:t>TC-STF-008 Filter ใน header ตาราง</w:t>
      </w:r>
    </w:p>
    <w:p>
      <w:pPr>
        <w:pStyle w:val="Heading3"/>
        <w:keepNext/>
      </w:pPr>
      <w:r>
        <w:t>ภาพประกอบ: Filter header ตารางด้วยจังหวัด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ilter-provi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กรอกคำค้นใน filter ของ column เช่น จังหวัด, Tracking, ชื่อผู้ลงทะเบียน</w:t>
      </w:r>
    </w:p>
    <w:p>
      <w:pPr>
        <w:pStyle w:val="ListNumber"/>
      </w:pPr>
      <w:r>
        <w:rPr>
          <w:rFonts w:ascii="Aptos" w:hAnsi="Aptos" w:eastAsia="Aptos"/>
        </w:rPr>
        <w:t>เลือก filter แบบ dropdown เช่น คำขอ หรือ ขนส่ง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ตารางแสดงเฉพาะรายการที่ตรงกับ filter</w:t>
      </w:r>
    </w:p>
    <w:p>
      <w:pPr>
        <w:pStyle w:val="ListBullet"/>
      </w:pPr>
      <w:r>
        <w:rPr>
          <w:rFonts w:ascii="Aptos" w:hAnsi="Aptos" w:eastAsia="Aptos"/>
        </w:rPr>
        <w:t>จำนวนรายการด้านบนอัปเดตตามผลลัพธ์</w:t>
      </w:r>
    </w:p>
    <w:p>
      <w:pPr>
        <w:pStyle w:val="ListBullet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ล้าง filter</w:t>
      </w:r>
      <w:r>
        <w:rPr>
          <w:rFonts w:ascii="Aptos" w:hAnsi="Aptos" w:eastAsia="Aptos"/>
        </w:rPr>
        <w:t xml:space="preserve"> แล้วกลับมาแสดงรายการตามค่าเริ่มต้น</w:t>
      </w:r>
    </w:p>
    <w:p>
      <w:pPr>
        <w:pStyle w:val="Heading2"/>
        <w:keepNext/>
      </w:pPr>
      <w:r>
        <w:t>TC-STF-009 Filter วันที่ส่งแบบช่วงเวลา</w:t>
      </w:r>
    </w:p>
    <w:p>
      <w:pPr>
        <w:pStyle w:val="Heading3"/>
        <w:keepNext/>
      </w:pPr>
      <w:r>
        <w:t>ภาพประกอบ: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ใส่วันที่เริ่มต้นใน filter ของ </w:t>
      </w:r>
      <w:r>
        <w:rPr>
          <w:rFonts w:ascii="Consolas" w:hAnsi="Consolas" w:eastAsia="Consolas"/>
          <w:color w:val="333333"/>
          <w:sz w:val="20"/>
        </w:rPr>
        <w:t>วันที่ส่ง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ใส่วันที่สิ้นสุดใน filter ของ </w:t>
      </w:r>
      <w:r>
        <w:rPr>
          <w:rFonts w:ascii="Consolas" w:hAnsi="Consolas" w:eastAsia="Consolas"/>
          <w:color w:val="333333"/>
          <w:sz w:val="20"/>
        </w:rPr>
        <w:t>วันที่ส่ง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ตารางแสดงเฉพาะรายการที่มีวันที่ส่งอยู่ในช่วงที่เลือก</w:t>
      </w:r>
    </w:p>
    <w:p>
      <w:pPr>
        <w:pStyle w:val="ListBullet"/>
      </w:pPr>
      <w:r>
        <w:rPr>
          <w:rFonts w:ascii="Aptos" w:hAnsi="Aptos" w:eastAsia="Aptos"/>
        </w:rPr>
        <w:t>รายการที่ไม่มีวันที่ส่งไม่แสดงเมื่อมีการเลือกช่วงวันที่ส่ง</w:t>
      </w:r>
    </w:p>
    <w:p>
      <w:pPr>
        <w:pStyle w:val="Heading2"/>
        <w:keepNext/>
      </w:pPr>
      <w:r>
        <w:t>TC-STF-010 Filter วันที่ลงทะเบียนแบบช่วงเวลา</w:t>
      </w:r>
    </w:p>
    <w:p>
      <w:pPr>
        <w:pStyle w:val="Heading3"/>
        <w:keepNext/>
      </w:pPr>
      <w:r>
        <w:t>ภาพประกอบ: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ใส่วันที่เริ่มต้นใน filter ของ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pPr>
        <w:pStyle w:val="ListNumber"/>
      </w:pPr>
      <w:r>
        <w:rPr>
          <w:rFonts w:ascii="Aptos" w:hAnsi="Aptos" w:eastAsia="Aptos"/>
        </w:rPr>
        <w:t xml:space="preserve">ใส่วันที่สิ้นสุดใน filter ของ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ตารางแสดงเฉพาะรายการที่ลงทะเบียนในช่วงที่เลือก</w:t>
      </w:r>
    </w:p>
    <w:p>
      <w:pPr>
        <w:pStyle w:val="ListBullet"/>
      </w:pPr>
      <w:r>
        <w:rPr>
          <w:rFonts w:ascii="Aptos" w:hAnsi="Aptos" w:eastAsia="Aptos"/>
        </w:rPr>
        <w:t>จำนวนรายการด้านบนอัปเดตถูกต้อง</w:t>
      </w:r>
    </w:p>
    <w:p>
      <w:pPr>
        <w:pStyle w:val="Heading2"/>
        <w:keepNext/>
      </w:pPr>
      <w:r>
        <w:t>TC-STF-011 แสดงผลครั้งละ 100 รายการ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มีข้อมูลมากกว่า 100 รายการ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ดูจำนวนรายการที่แสดงในตาราง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ตารางแสดงสูงสุด 100 รายการต่อครั้ง</w:t>
      </w:r>
    </w:p>
    <w:p>
      <w:pPr>
        <w:pStyle w:val="ListBullet"/>
      </w:pPr>
      <w:r>
        <w:rPr>
          <w:rFonts w:ascii="Aptos" w:hAnsi="Aptos" w:eastAsia="Aptos"/>
        </w:rPr>
        <w:t>ข้อความด้านบนบอกจำนวนที่แสดงจากจำนวนทั้งหมดที่ตรงกับ filter</w:t>
      </w:r>
    </w:p>
    <w:p>
      <w:pPr>
        <w:pStyle w:val="Heading2"/>
        <w:keepNext/>
      </w:pPr>
      <w:r>
        <w:t>TC-STF-012 Tracking URL คลิกได้</w:t>
      </w:r>
    </w:p>
    <w:p>
      <w:pPr>
        <w:pStyle w:val="Heading3"/>
        <w:keepNext/>
      </w:pPr>
      <w:r>
        <w:t>ภาพประกอบ: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มีรายการที่มี Tracking URL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 xml:space="preserve">ดู column </w:t>
      </w:r>
      <w:r>
        <w:rPr>
          <w:rFonts w:ascii="Consolas" w:hAnsi="Consolas" w:eastAsia="Consolas"/>
          <w:color w:val="333333"/>
          <w:sz w:val="20"/>
        </w:rPr>
        <w:t>Tracking URL</w:t>
      </w:r>
    </w:p>
    <w:p>
      <w:pPr>
        <w:pStyle w:val="ListNumber"/>
      </w:pPr>
      <w:r>
        <w:rPr>
          <w:rFonts w:ascii="Aptos" w:hAnsi="Aptos" w:eastAsia="Aptos"/>
        </w:rPr>
        <w:t>คลิกลิงก์ Tracking URL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URL แสดงเป็นลิงก์</w:t>
      </w:r>
    </w:p>
    <w:p>
      <w:pPr>
        <w:pStyle w:val="ListBullet"/>
      </w:pPr>
      <w:r>
        <w:rPr>
          <w:rFonts w:ascii="Aptos" w:hAnsi="Aptos" w:eastAsia="Aptos"/>
        </w:rPr>
        <w:t>คลิกแล้วเปิดหน้า Thailand Post ในแท็บใหม่</w:t>
      </w:r>
    </w:p>
    <w:p>
      <w:pPr>
        <w:pStyle w:val="ListBullet"/>
      </w:pPr>
      <w:r>
        <w:rPr>
          <w:rFonts w:ascii="Aptos" w:hAnsi="Aptos" w:eastAsia="Aptos"/>
        </w:rPr>
        <w:t>การคลิกลิงก์ไม่ทำให้ drawer รายละเอียดเปลี่ยนโดยไม่ตั้งใจ</w:t>
      </w:r>
    </w:p>
    <w:p>
      <w:pPr>
        <w:pStyle w:val="Heading2"/>
        <w:keepNext/>
      </w:pPr>
      <w:r>
        <w:t>TC-EXP-001 Export CSV สำหรับไปรษณีย์</w:t>
      </w:r>
    </w:p>
    <w:p>
      <w:pPr>
        <w:pStyle w:val="Heading3"/>
        <w:keepNext/>
      </w:pPr>
      <w:r>
        <w:t>ภาพประกอบ: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pPr>
        <w:pStyle w:val="ListBullet"/>
      </w:pPr>
      <w:r>
        <w:rPr>
          <w:rFonts w:ascii="Aptos" w:hAnsi="Aptos" w:eastAsia="Aptos"/>
        </w:rPr>
        <w:t>มีรายการที่พร้อมส่งและยังไม่มี tracking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กด export สำหรับไปรษณีย์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ดาวน์โหลดไฟล์ </w:t>
      </w:r>
      <w:r>
        <w:rPr>
          <w:rFonts w:ascii="Consolas" w:hAnsi="Consolas" w:eastAsia="Consolas"/>
          <w:color w:val="333333"/>
          <w:sz w:val="20"/>
        </w:rPr>
        <w:t>.csv</w:t>
      </w:r>
    </w:p>
    <w:p>
      <w:pPr>
        <w:pStyle w:val="ListBullet"/>
      </w:pPr>
      <w:r>
        <w:rPr>
          <w:rFonts w:ascii="Aptos" w:hAnsi="Aptos" w:eastAsia="Aptos"/>
        </w:rPr>
        <w:t xml:space="preserve">ชื่อไฟล์รูปแบบ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>มีเฉพาะรายการที่ tracking เป็นค่าว่าง</w:t>
      </w:r>
    </w:p>
    <w:p>
      <w:pPr>
        <w:pStyle w:val="ListBullet"/>
      </w:pPr>
      <w:r>
        <w:rPr>
          <w:rFonts w:ascii="Aptos" w:hAnsi="Aptos" w:eastAsia="Aptos"/>
        </w:rPr>
        <w:t xml:space="preserve">มีรหัสผู้รับเป็นเลขรายการภายใน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</w:p>
    <w:p>
      <w:pPr>
        <w:pStyle w:val="Heading2"/>
        <w:keepNext/>
      </w:pPr>
      <w:r>
        <w:t>TC-EXP-002 Export CSV จากตารางข้อมูลเต็มตาม filter</w:t>
      </w:r>
    </w:p>
    <w:p>
      <w:pPr>
        <w:pStyle w:val="Heading3"/>
        <w:keepNext/>
      </w:pPr>
      <w:r>
        <w:t>ภาพประกอบ: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พนักงานแล้ว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/staff/requests</w:t>
      </w:r>
    </w:p>
    <w:p>
      <w:pPr>
        <w:pStyle w:val="ListNumber"/>
      </w:pPr>
      <w:r>
        <w:rPr>
          <w:rFonts w:ascii="Aptos" w:hAnsi="Aptos" w:eastAsia="Aptos"/>
        </w:rPr>
        <w:t>ตั้ง filter ตามต้องการ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Export CSV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ดาวน์โหลด CSV ของข้อมูลทั้งหมดที่ตรงกับ filter</w:t>
      </w:r>
    </w:p>
    <w:p>
      <w:pPr>
        <w:pStyle w:val="ListBullet"/>
      </w:pPr>
      <w:r>
        <w:rPr>
          <w:rFonts w:ascii="Aptos" w:hAnsi="Aptos" w:eastAsia="Aptos"/>
        </w:rPr>
        <w:t>ไม่จำกัดเฉพาะ 100 รายการที่แสดงบนหน้าจอ</w:t>
      </w:r>
    </w:p>
    <w:p>
      <w:pPr>
        <w:pStyle w:val="Heading2"/>
        <w:keepNext/>
      </w:pPr>
      <w:r>
        <w:t>TC-IMP-001 Import tracking จาก CSV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มีไฟล์ CSV ที่มี column </w:t>
      </w: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tracking_number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shipping_status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shipped_at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 ตรงกับรายการในระบบ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>เลือกไฟล์ CSV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ระบบอัปเดตเลข tracking ให้รายการที่ตรงกัน</w:t>
      </w:r>
    </w:p>
    <w:p>
      <w:pPr>
        <w:pStyle w:val="ListBullet"/>
      </w:pPr>
      <w:r>
        <w:rPr>
          <w:rFonts w:ascii="Aptos" w:hAnsi="Aptos" w:eastAsia="Aptos"/>
        </w:rPr>
        <w:t>แสดงจำนวน total, success, not found และ failed</w:t>
      </w:r>
    </w:p>
    <w:p>
      <w:pPr>
        <w:pStyle w:val="Heading2"/>
        <w:keepNext/>
      </w:pPr>
      <w:r>
        <w:t>TC-IMP-002 Import tracking จากไฟล์ KEX XLSX</w:t>
      </w:r>
    </w:p>
    <w:p>
      <w:pPr>
        <w:pStyle w:val="Heading3"/>
        <w:keepNext/>
      </w:pPr>
      <w:r>
        <w:t>ภาพประกอบ: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394960" cy="354044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 xml:space="preserve">ไฟล์ KEX มี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เป็นเลขรายการภายใน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</w:p>
    <w:p>
      <w:pPr>
        <w:pStyle w:val="ListBullet"/>
      </w:pPr>
      <w:r>
        <w:rPr>
          <w:rFonts w:ascii="Aptos" w:hAnsi="Aptos" w:eastAsia="Aptos"/>
        </w:rPr>
        <w:t xml:space="preserve">ไฟล์ KEX มี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Login พนักงาน</w:t>
      </w:r>
    </w:p>
    <w:p>
      <w:pPr>
        <w:pStyle w:val="ListNumber"/>
      </w:pPr>
      <w:r>
        <w:rPr>
          <w:rFonts w:ascii="Aptos" w:hAnsi="Aptos" w:eastAsia="Aptos"/>
        </w:rPr>
        <w:t xml:space="preserve">เลือกไฟล์ </w:t>
      </w:r>
      <w:r>
        <w:rPr>
          <w:rFonts w:ascii="Consolas" w:hAnsi="Consolas" w:eastAsia="Consolas"/>
          <w:color w:val="333333"/>
          <w:sz w:val="20"/>
        </w:rPr>
        <w:t>.xlsx</w:t>
      </w:r>
      <w:r>
        <w:rPr>
          <w:rFonts w:ascii="Aptos" w:hAnsi="Aptos" w:eastAsia="Aptos"/>
        </w:rPr>
        <w:t xml:space="preserve"> ของ KEX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 xml:space="preserve">ระบบอ่าน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เพื่อจับคู่รายการ</w:t>
      </w:r>
    </w:p>
    <w:p>
      <w:pPr>
        <w:pStyle w:val="ListBullet"/>
      </w:pPr>
      <w:r>
        <w:rPr>
          <w:rFonts w:ascii="Aptos" w:hAnsi="Aptos" w:eastAsia="Aptos"/>
        </w:rPr>
        <w:t xml:space="preserve">ระบบบันทึก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  <w:r>
        <w:rPr>
          <w:rFonts w:ascii="Aptos" w:hAnsi="Aptos" w:eastAsia="Aptos"/>
        </w:rPr>
        <w:t xml:space="preserve"> เป็น tracking</w:t>
      </w:r>
    </w:p>
    <w:p>
      <w:pPr>
        <w:pStyle w:val="ListBullet"/>
      </w:pPr>
      <w:r>
        <w:rPr>
          <w:rFonts w:ascii="Aptos" w:hAnsi="Aptos" w:eastAsia="Aptos"/>
        </w:rPr>
        <w:t>รายการที่จับคู่ไม่ได้แสดงเป็น not found</w:t>
      </w:r>
    </w:p>
    <w:p>
      <w:pPr>
        <w:pStyle w:val="Heading2"/>
        <w:keepNext w:val="0"/>
      </w:pPr>
      <w:r>
        <w:t>TC-ADM-001 ลบรายการโดย admin</w:t>
      </w:r>
    </w:p>
    <w:p>
      <w:r>
        <w:rPr>
          <w:rFonts w:ascii="Aptos" w:hAnsi="Aptos" w:eastAsia="Aptos"/>
        </w:rPr>
        <w:t>Precondition:</w:t>
      </w:r>
    </w:p>
    <w:p>
      <w:pPr>
        <w:pStyle w:val="ListBullet"/>
      </w:pPr>
      <w:r>
        <w:rPr>
          <w:rFonts w:ascii="Aptos" w:hAnsi="Aptos" w:eastAsia="Aptos"/>
        </w:rPr>
        <w:t>Login ด้วยบัญชี admin</w:t>
      </w:r>
    </w:p>
    <w:p>
      <w:pPr>
        <w:pStyle w:val="ListBullet"/>
      </w:pPr>
      <w:r>
        <w:rPr>
          <w:rFonts w:ascii="Aptos" w:hAnsi="Aptos" w:eastAsia="Aptos"/>
        </w:rPr>
        <w:t>มีรายการทดสอบที่สามารถลบได้</w:t>
      </w:r>
    </w:p>
    <w:p>
      <w:r>
        <w:rPr>
          <w:rFonts w:ascii="Aptos" w:hAnsi="Aptos" w:eastAsia="Aptos"/>
        </w:rPr>
        <w:t>Steps:</w:t>
      </w:r>
    </w:p>
    <w:p>
      <w:pPr>
        <w:pStyle w:val="ListNumber"/>
      </w:pPr>
      <w:r>
        <w:rPr>
          <w:rFonts w:ascii="Aptos" w:hAnsi="Aptos" w:eastAsia="Aptos"/>
        </w:rPr>
        <w:t>เรียก API delete รายการ</w:t>
      </w:r>
    </w:p>
    <w:p>
      <w:r>
        <w:rPr>
          <w:rFonts w:ascii="Aptos" w:hAnsi="Aptos" w:eastAsia="Aptos"/>
        </w:rPr>
        <w:t>Expected Result:</w:t>
      </w:r>
    </w:p>
    <w:p>
      <w:pPr>
        <w:pStyle w:val="ListBullet"/>
      </w:pPr>
      <w:r>
        <w:rPr>
          <w:rFonts w:ascii="Aptos" w:hAnsi="Aptos" w:eastAsia="Aptos"/>
        </w:rPr>
        <w:t>Admin ลบรายการได้</w:t>
      </w:r>
    </w:p>
    <w:p>
      <w:pPr>
        <w:pStyle w:val="ListBullet"/>
      </w:pPr>
      <w:r>
        <w:rPr>
          <w:rFonts w:ascii="Aptos" w:hAnsi="Aptos" w:eastAsia="Aptos"/>
        </w:rPr>
        <w:t>Staff ที่ไม่ใช่ admin ลบไม่ได้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สรุปผลการทดสอบ</w:t>
      </w:r>
    </w:p>
    <w:p>
      <w:r>
        <w:rPr>
          <w:rFonts w:ascii="Aptos" w:hAnsi="Aptos" w:eastAsia="Aptos"/>
        </w:rPr>
        <w:t>Live E2E run 20260902154101: ผ่าน 27/27 เคส, failed 0 เคส</w:t>
      </w:r>
    </w:p>
    <w:p>
      <w:pPr>
        <w:pStyle w:val="Heading1"/>
      </w:pPr>
      <w:r>
        <w:t>สรุปผล Test Case ทั้งหมด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Case ID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Flow / กรณีทดสอบ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ผล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หลักฐาน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ส่งแบบฟอร์มลงทะเบียนสำเร็จ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ช่องทางติดต่อ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TC-PUB-003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เบอร์โทรศัพท์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TC-PUB-004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รหัสไปรษณีย์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TC-PUB-005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validation PDPA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422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TC-PUB-006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เบอร์โทรศัพท์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duplicate_phone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TC-PUB-007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ที่อยู่จัดส่ง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duplicate_address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TC-PUB-008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duplicate ทั้งเบอร์และที่อยู่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409: duplicate_phone_and_address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Login พนักงานสำเร็จ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ป้องกัน API โดยไม่ login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TC-STF-003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ดู Dashboard/รายการพนักงาน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total=21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TC-STF-004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บันทึกคำขอ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TC-STF-005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อัปเดตขนส่ง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TC-TRK-001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เช็คสถานะด้วยเลข tracking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TC-TRK-002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ไม่พบเลข tracking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404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TC-EXP-001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Export CSV สำหรับไปรษณีย์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attachment; filename="ImportRecipientBook_2026-09-02.csv"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TC-IMP-001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Import tracking จาก CSV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HTTP 200; success=1; not_found=0; failed=0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TC-STF-006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ตารางข้อมูลเต็มและ drawer รายละเอียด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TC-STF-007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Sorting ใน header ตาราง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TC-STF-008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ใน header ตาราง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TC-STF-009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วันที่ส่งแบบช่วงเวลา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TC-STF-010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Filter วันที่ลงทะเบียนแบบช่วงเวลา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แสดงผลครั้งละ 100 รายการ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API limit=100 และ UI แสดงผลไม่เกิน 100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TC-STF-012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Tracking URL คลิกได้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TC-EXP-002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Export CSV จากตารางตาม filter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ตรวจด้วย UI screenshot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TC-IMP-002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Import tracking จาก KEX XLSX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ครอบคลุมโดย automated backend test</w:t>
            </w:r>
          </w:p>
        </w:tc>
      </w:tr>
      <w:tr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TC-ADM-001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ลบรายการโดย admin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Passed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rFonts w:ascii="Aptos" w:hAnsi="Aptos" w:eastAsia="Aptos"/>
                <w:b w:val="0"/>
                <w:sz w:val="17"/>
              </w:rPr>
              <w:t>ครอบคลุมโดย automated backend test และ permission API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ภาคผนวก J: Screen Capture Evidence</w:t>
      </w:r>
    </w:p>
    <w:p>
      <w:r>
        <w:rPr>
          <w:rFonts w:ascii="Aptos" w:hAnsi="Aptos" w:eastAsia="Aptos"/>
        </w:rPr>
        <w:t>ภาพหน้าจอชุดนี้จับจาก production URL เพื่อใช้เป็นหลักฐานประกอบการทดสอบ flow หลักของระบบ</w:t>
      </w:r>
    </w:p>
    <w:p>
      <w:pPr>
        <w:pStyle w:val="Heading2"/>
        <w:keepNext/>
      </w:pPr>
      <w:r>
        <w:t>ภาพที่ 1: หน้าแบบฟอร์มลงทะเบียนรับตัวอย่าง มะโฮ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registratio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2: Validation เมื่อไม่กรอกช่องทางติดต่อ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contac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3: Success card หลังส่งฟอร์ม พร้อมเลขรายการภายใน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public-success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4: หน้าเช็คสถานะพบเลข tracking และ Tracking URL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5: หน้าเช็คสถานะเมื่อไม่พบเลข tracking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tracking-not-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6: Dashboard พนักงานหลัง login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7: หน้าตารางข้อมูลเต็ม แสดง column ข้อมูลทั้งหมด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ull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8: Filter header ตารางด้วยจังหวัด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filter-provi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9: Filter วันที่ส่งและวันที่ลงทะเบียนแบบช่วงเวลา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ate-range-fil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10: Sorting จาก header ตาราง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sor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11: Drawer รายละเอียด พร้อมบันทึกคำขอและอัปเดตขนส่ง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detail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12: Tracking URL แสดงเป็น link คลิกได้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tracking-url-li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ภาพที่ 13: Export CSV จากหน้าพนักงาน</w:t>
      </w:r>
    </w:p>
    <w:p>
      <w:r>
        <w:drawing>
          <wp:inline xmlns:a="http://schemas.openxmlformats.org/drawingml/2006/main" xmlns:pic="http://schemas.openxmlformats.org/drawingml/2006/picture">
            <wp:extent cx="5852160" cy="384048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02154721-staff-ex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66666"/>
        <w:sz w:val="18"/>
      </w:rPr>
      <w:t xml:space="preserve">Mahosample User Guide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Mahosample User Guide With Test Cases And Screenshots</dc:title>
  <dc:subject>คู่มือการใช้งานฝั่งลูกค้าและพนักงาน พร้อม Test Cases และภาพหน้าจอ</dc:subject>
  <dc:creator>Mahosample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