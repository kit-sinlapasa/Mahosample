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" w:hAnsi="Aptos" w:eastAsia="Aptos"/>
          <w:b/>
          <w:color w:val="0B2545"/>
          <w:sz w:val="56"/>
        </w:rPr>
        <w:t>Mahosample</w:t>
      </w:r>
    </w:p>
    <w:p>
      <w:pPr>
        <w:jc w:val="center"/>
      </w:pPr>
      <w:r>
        <w:rPr>
          <w:rFonts w:ascii="Aptos" w:hAnsi="Aptos" w:eastAsia="Aptos"/>
          <w:color w:val="2E74B5"/>
          <w:sz w:val="36"/>
        </w:rPr>
        <w:t>Final Software Project Report</w:t>
      </w:r>
    </w:p>
    <w:p>
      <w:pPr>
        <w:jc w:val="center"/>
      </w:pPr>
      <w:r>
        <w:rPr>
          <w:rFonts w:ascii="Aptos" w:hAnsi="Aptos" w:eastAsia="Aptos"/>
          <w:color w:val="333333"/>
          <w:sz w:val="28"/>
        </w:rPr>
        <w:t>ระบบลงทะเบียนรับตัวอย่าง มะโฮ และจัดการข้อมูลจัดส่ง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8FA"/>
          </w:tcPr>
          <w:p>
            <w:r>
              <w:rPr>
                <w:rFonts w:ascii="Aptos" w:hAnsi="Aptos" w:eastAsia="Aptos"/>
                <w:b w:val="0"/>
                <w:sz w:val="21"/>
              </w:rPr>
              <w:t>Project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8FA"/>
          </w:tcPr>
          <w:p>
            <w:r>
              <w:rPr>
                <w:rFonts w:ascii="Aptos" w:hAnsi="Aptos" w:eastAsia="Aptos"/>
                <w:b w:val="0"/>
                <w:sz w:val="21"/>
              </w:rPr>
              <w:t>Mahosample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8FA"/>
          </w:tcPr>
          <w:p>
            <w:r>
              <w:rPr>
                <w:rFonts w:ascii="Aptos" w:hAnsi="Aptos" w:eastAsia="Aptos"/>
                <w:b w:val="0"/>
                <w:sz w:val="21"/>
              </w:rPr>
              <w:t>Live URL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8FA"/>
          </w:tcPr>
          <w:p>
            <w:r>
              <w:rPr>
                <w:rFonts w:ascii="Aptos" w:hAnsi="Aptos" w:eastAsia="Aptos"/>
                <w:b w:val="0"/>
                <w:sz w:val="21"/>
              </w:rPr>
              <w:t>http://maho.kitaith.com:18080/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8FA"/>
          </w:tcPr>
          <w:p>
            <w:r>
              <w:rPr>
                <w:rFonts w:ascii="Aptos" w:hAnsi="Aptos" w:eastAsia="Aptos"/>
                <w:b w:val="0"/>
                <w:sz w:val="21"/>
              </w:rPr>
              <w:t>Repository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8FA"/>
          </w:tcPr>
          <w:p>
            <w:r>
              <w:rPr>
                <w:rFonts w:ascii="Aptos" w:hAnsi="Aptos" w:eastAsia="Aptos"/>
                <w:b w:val="0"/>
                <w:sz w:val="21"/>
              </w:rPr>
              <w:t>https://github.com/kit-sinlapasa/Mahosample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8FA"/>
          </w:tcPr>
          <w:p>
            <w:r>
              <w:rPr>
                <w:rFonts w:ascii="Aptos" w:hAnsi="Aptos" w:eastAsia="Aptos"/>
                <w:b w:val="0"/>
                <w:sz w:val="21"/>
              </w:rPr>
              <w:t>Date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8FA"/>
          </w:tcPr>
          <w:p>
            <w:r>
              <w:rPr>
                <w:rFonts w:ascii="Aptos" w:hAnsi="Aptos" w:eastAsia="Aptos"/>
                <w:b w:val="0"/>
                <w:sz w:val="21"/>
              </w:rPr>
              <w:t>2026-09-02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8FA"/>
          </w:tcPr>
          <w:p>
            <w:r>
              <w:rPr>
                <w:rFonts w:ascii="Aptos" w:hAnsi="Aptos" w:eastAsia="Aptos"/>
                <w:b w:val="0"/>
                <w:sz w:val="21"/>
              </w:rPr>
              <w:t>Status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8FA"/>
          </w:tcPr>
          <w:p>
            <w:r>
              <w:rPr>
                <w:rFonts w:ascii="Aptos" w:hAnsi="Aptos" w:eastAsia="Aptos"/>
                <w:b w:val="0"/>
                <w:sz w:val="21"/>
              </w:rPr>
              <w:t>ผ่านการทดสอบระบบหลักและจัดทำเอกสารส่งงานครบชุด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สารบัญ</w:t>
      </w:r>
    </w:p>
    <w:p>
      <w:r>
        <w:rPr>
          <w:rFonts w:ascii="Aptos" w:hAnsi="Aptos" w:eastAsia="Aptos"/>
          <w:color w:val="666666"/>
          <w:sz w:val="20"/>
        </w:rPr>
        <w:t>สามารถคลิกขวาที่สารบัญใน Microsoft Word แล้วเลือก Update Field เพื่ออัปเดตเลขหน้าอัตโนมัติ</w:t>
      </w:r>
    </w:p>
    <w:p>
      <w:r>
        <w:fldChar w:fldCharType="begin"/>
        <w:instrText xml:space="preserve">TOC \o "1-3" \h \z \u</w:instrText>
        <w:fldChar w:fldCharType="separate"/>
        <w:t>คลิกขวาเพื่อ Update Field</w:t>
        <w:fldChar w:fldCharType="end"/>
      </w:r>
    </w:p>
    <w:p>
      <w:r>
        <w:br w:type="page"/>
      </w:r>
    </w:p>
    <w:p>
      <w:pPr>
        <w:pStyle w:val="Heading1"/>
      </w:pPr>
      <w:r>
        <w:t>รายงานฉบับสมบูรณ์</w:t>
      </w:r>
    </w:p>
    <w:p>
      <w:pPr>
        <w:pStyle w:val="Heading1"/>
      </w:pPr>
      <w:r>
        <w:t>Mahosample Final Project Report</w:t>
      </w:r>
    </w:p>
    <w:p>
      <w:pPr>
        <w:pStyle w:val="Heading2"/>
      </w:pPr>
      <w:r>
        <w:t>1. Project Overview</w:t>
      </w:r>
    </w:p>
    <w:p>
      <w:r>
        <w:rPr>
          <w:rFonts w:ascii="Aptos" w:hAnsi="Aptos" w:eastAsia="Aptos"/>
        </w:rPr>
        <w:t>Mahosample คือระบบเว็บแอปสำหรับกิจกรรมลงทะเบียนรับตัวอย่าง มะโฮ ลูกค้าสามารถกรอกแบบฟอร์มโดยไม่ต้อง login พนักงานสามารถตรวจสอบรายการ อัปเดตสถานะ จัดการเลข tracking export/import ข้อมูลขนส่ง และลูกค้าสามารถตรวจสถานะด้วยเลข tracking ได้</w:t>
      </w:r>
    </w:p>
    <w:p>
      <w:r>
        <w:rPr>
          <w:rFonts w:ascii="Aptos" w:hAnsi="Aptos" w:eastAsia="Aptos"/>
        </w:rPr>
        <w:t>Live URL:</w:t>
      </w:r>
    </w:p>
    <w:p>
      <w:pPr>
        <w:pStyle w:val="ListBullet"/>
      </w:pPr>
      <w:r>
        <w:rPr>
          <w:rFonts w:ascii="Aptos" w:hAnsi="Aptos" w:eastAsia="Aptos"/>
        </w:rPr>
        <w:t xml:space="preserve">Public form: </w:t>
      </w:r>
      <w:r>
        <w:rPr>
          <w:rFonts w:ascii="Consolas" w:hAnsi="Consolas" w:eastAsia="Consolas"/>
          <w:color w:val="333333"/>
          <w:sz w:val="20"/>
        </w:rPr>
        <w:t>http://maho.kitaith.com:18080/</w:t>
      </w:r>
    </w:p>
    <w:p>
      <w:pPr>
        <w:pStyle w:val="ListBullet"/>
      </w:pPr>
      <w:r>
        <w:rPr>
          <w:rFonts w:ascii="Aptos" w:hAnsi="Aptos" w:eastAsia="Aptos"/>
        </w:rPr>
        <w:t xml:space="preserve">Tracking page: </w:t>
      </w:r>
      <w:r>
        <w:rPr>
          <w:rFonts w:ascii="Consolas" w:hAnsi="Consolas" w:eastAsia="Consolas"/>
          <w:color w:val="333333"/>
          <w:sz w:val="20"/>
        </w:rPr>
        <w:t>http://maho.kitaith.com:18080/tracking</w:t>
      </w:r>
    </w:p>
    <w:p>
      <w:pPr>
        <w:pStyle w:val="ListBullet"/>
      </w:pPr>
      <w:r>
        <w:rPr>
          <w:rFonts w:ascii="Aptos" w:hAnsi="Aptos" w:eastAsia="Aptos"/>
        </w:rPr>
        <w:t xml:space="preserve">Staff dashboard: </w:t>
      </w:r>
      <w:r>
        <w:rPr>
          <w:rFonts w:ascii="Consolas" w:hAnsi="Consolas" w:eastAsia="Consolas"/>
          <w:color w:val="333333"/>
          <w:sz w:val="20"/>
        </w:rPr>
        <w:t>http://maho.kitaith.com:18080/staff</w:t>
      </w:r>
    </w:p>
    <w:p>
      <w:pPr>
        <w:pStyle w:val="ListBullet"/>
      </w:pPr>
      <w:r>
        <w:rPr>
          <w:rFonts w:ascii="Aptos" w:hAnsi="Aptos" w:eastAsia="Aptos"/>
        </w:rPr>
        <w:t xml:space="preserve">Staff full table: </w:t>
      </w:r>
      <w:r>
        <w:rPr>
          <w:rFonts w:ascii="Consolas" w:hAnsi="Consolas" w:eastAsia="Consolas"/>
          <w:color w:val="333333"/>
          <w:sz w:val="20"/>
        </w:rPr>
        <w:t>http://maho.kitaith.com:18080/staff/requests</w:t>
      </w:r>
    </w:p>
    <w:p>
      <w:pPr>
        <w:pStyle w:val="Heading2"/>
      </w:pPr>
      <w:r>
        <w:t>2. Requirements Specification</w:t>
      </w:r>
    </w:p>
    <w:p>
      <w:r>
        <w:rPr>
          <w:rFonts w:ascii="Aptos" w:hAnsi="Aptos" w:eastAsia="Aptos"/>
        </w:rPr>
        <w:t>Requirements หลักอยู่ใน: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docs/srs.md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docs/rtm.md</w:t>
      </w:r>
    </w:p>
    <w:p>
      <w:r>
        <w:rPr>
          <w:rFonts w:ascii="Aptos" w:hAnsi="Aptos" w:eastAsia="Aptos"/>
        </w:rPr>
        <w:t>สรุป requirement สำคัญ:</w:t>
      </w:r>
    </w:p>
    <w:p>
      <w:pPr>
        <w:pStyle w:val="ListBullet"/>
      </w:pPr>
      <w:r>
        <w:rPr>
          <w:rFonts w:ascii="Aptos" w:hAnsi="Aptos" w:eastAsia="Aptos"/>
        </w:rPr>
        <w:t>ลงทะเบียนรับตัวอย่างโดยไม่ต้อง login</w:t>
      </w:r>
    </w:p>
    <w:p>
      <w:pPr>
        <w:pStyle w:val="ListBullet"/>
      </w:pPr>
      <w:r>
        <w:rPr>
          <w:rFonts w:ascii="Aptos" w:hAnsi="Aptos" w:eastAsia="Aptos"/>
        </w:rPr>
        <w:t>ตรวจข้อมูลซ้ำจากเบอร์โทรศัพท์และที่อยู่จัดส่ง</w:t>
      </w:r>
    </w:p>
    <w:p>
      <w:pPr>
        <w:pStyle w:val="ListBullet"/>
      </w:pPr>
      <w:r>
        <w:rPr>
          <w:rFonts w:ascii="Aptos" w:hAnsi="Aptos" w:eastAsia="Aptos"/>
        </w:rPr>
        <w:t>แจ้ง validation message ชัดเจน</w:t>
      </w:r>
    </w:p>
    <w:p>
      <w:pPr>
        <w:pStyle w:val="ListBullet"/>
      </w:pPr>
      <w:r>
        <w:rPr>
          <w:rFonts w:ascii="Aptos" w:hAnsi="Aptos" w:eastAsia="Aptos"/>
        </w:rPr>
        <w:t>Dashboard พนักงาน</w:t>
      </w:r>
    </w:p>
    <w:p>
      <w:pPr>
        <w:pStyle w:val="ListBullet"/>
      </w:pPr>
      <w:r>
        <w:rPr>
          <w:rFonts w:ascii="Aptos" w:hAnsi="Aptos" w:eastAsia="Aptos"/>
        </w:rPr>
        <w:t>ตารางข้อมูลเต็มพร้อม filter/sort/date range</w:t>
      </w:r>
    </w:p>
    <w:p>
      <w:pPr>
        <w:pStyle w:val="ListBullet"/>
      </w:pPr>
      <w:r>
        <w:rPr>
          <w:rFonts w:ascii="Aptos" w:hAnsi="Aptos" w:eastAsia="Aptos"/>
        </w:rPr>
        <w:t>Export CSV สำหรับไปรษณีย์</w:t>
      </w:r>
    </w:p>
    <w:p>
      <w:pPr>
        <w:pStyle w:val="ListBullet"/>
      </w:pPr>
      <w:r>
        <w:rPr>
          <w:rFonts w:ascii="Aptos" w:hAnsi="Aptos" w:eastAsia="Aptos"/>
        </w:rPr>
        <w:t>Import tracking จาก CSV และ KEX XLSX</w:t>
      </w:r>
    </w:p>
    <w:p>
      <w:pPr>
        <w:pStyle w:val="ListBullet"/>
      </w:pPr>
      <w:r>
        <w:rPr>
          <w:rFonts w:ascii="Aptos" w:hAnsi="Aptos" w:eastAsia="Aptos"/>
        </w:rPr>
        <w:t>เช็คสถานะด้วยเลข tracking</w:t>
      </w:r>
    </w:p>
    <w:p>
      <w:pPr>
        <w:pStyle w:val="ListBullet"/>
      </w:pPr>
      <w:r>
        <w:rPr>
          <w:rFonts w:ascii="Aptos" w:hAnsi="Aptos" w:eastAsia="Aptos"/>
        </w:rPr>
        <w:t>แยกสิทธิ์ staff/admin</w:t>
      </w:r>
    </w:p>
    <w:p>
      <w:pPr>
        <w:pStyle w:val="Heading2"/>
      </w:pPr>
      <w:r>
        <w:t>3. Requirements Modeling</w:t>
      </w:r>
    </w:p>
    <w:p>
      <w:r>
        <w:rPr>
          <w:rFonts w:ascii="Aptos" w:hAnsi="Aptos" w:eastAsia="Aptos"/>
        </w:rPr>
        <w:t>Use cases หลัก:</w:t>
      </w:r>
    </w:p>
    <w:p>
      <w:pPr>
        <w:pStyle w:val="ListNumber"/>
      </w:pPr>
      <w:r>
        <w:rPr>
          <w:rFonts w:ascii="Aptos" w:hAnsi="Aptos" w:eastAsia="Aptos"/>
        </w:rPr>
        <w:t>ลูกค้าลงทะเบียนรับตัวอย่าง</w:t>
      </w:r>
    </w:p>
    <w:p>
      <w:pPr>
        <w:pStyle w:val="ListNumber"/>
      </w:pPr>
      <w:r>
        <w:rPr>
          <w:rFonts w:ascii="Aptos" w:hAnsi="Aptos" w:eastAsia="Aptos"/>
        </w:rPr>
        <w:t>ลูกค้าเช็คสถานะด้วยเลข tracking</w:t>
      </w:r>
    </w:p>
    <w:p>
      <w:pPr>
        <w:pStyle w:val="ListNumber"/>
      </w:pPr>
      <w:r>
        <w:rPr>
          <w:rFonts w:ascii="Aptos" w:hAnsi="Aptos" w:eastAsia="Aptos"/>
        </w:rPr>
        <w:t>พนักงาน login และดูรายการ</w:t>
      </w:r>
    </w:p>
    <w:p>
      <w:pPr>
        <w:pStyle w:val="ListNumber"/>
      </w:pPr>
      <w:r>
        <w:rPr>
          <w:rFonts w:ascii="Aptos" w:hAnsi="Aptos" w:eastAsia="Aptos"/>
        </w:rPr>
        <w:t>พนักงานตรวจคำขอและบันทึกหมายเหตุ</w:t>
      </w:r>
    </w:p>
    <w:p>
      <w:pPr>
        <w:pStyle w:val="ListNumber"/>
      </w:pPr>
      <w:r>
        <w:rPr>
          <w:rFonts w:ascii="Aptos" w:hAnsi="Aptos" w:eastAsia="Aptos"/>
        </w:rPr>
        <w:t>พนักงานอัปเดตขนส่งและเลข tracking</w:t>
      </w:r>
    </w:p>
    <w:p>
      <w:pPr>
        <w:pStyle w:val="ListNumber"/>
      </w:pPr>
      <w:r>
        <w:rPr>
          <w:rFonts w:ascii="Aptos" w:hAnsi="Aptos" w:eastAsia="Aptos"/>
        </w:rPr>
        <w:t>พนักงาน export รายการที่ยังไม่มี tracking</w:t>
      </w:r>
    </w:p>
    <w:p>
      <w:pPr>
        <w:pStyle w:val="ListNumber"/>
      </w:pPr>
      <w:r>
        <w:rPr>
          <w:rFonts w:ascii="Aptos" w:hAnsi="Aptos" w:eastAsia="Aptos"/>
        </w:rPr>
        <w:t>พนักงาน import tracking กลับเข้าระบบ</w:t>
      </w:r>
    </w:p>
    <w:p>
      <w:pPr>
        <w:pStyle w:val="ListNumber"/>
      </w:pPr>
      <w:r>
        <w:rPr>
          <w:rFonts w:ascii="Aptos" w:hAnsi="Aptos" w:eastAsia="Aptos"/>
        </w:rPr>
        <w:t>Admin จัดการข้อมูล/บัญชีตามสิทธิ์</w:t>
      </w:r>
    </w:p>
    <w:p>
      <w:r>
        <w:rPr>
          <w:rFonts w:ascii="Aptos" w:hAnsi="Aptos" w:eastAsia="Aptos"/>
        </w:rPr>
        <w:t>Traceability:</w:t>
      </w:r>
    </w:p>
    <w:p>
      <w:pPr>
        <w:pStyle w:val="ListBullet"/>
      </w:pPr>
      <w:r>
        <w:rPr>
          <w:rFonts w:ascii="Aptos" w:hAnsi="Aptos" w:eastAsia="Aptos"/>
        </w:rPr>
        <w:t xml:space="preserve">ดู </w:t>
      </w:r>
      <w:r>
        <w:rPr>
          <w:rFonts w:ascii="Consolas" w:hAnsi="Consolas" w:eastAsia="Consolas"/>
          <w:color w:val="333333"/>
          <w:sz w:val="20"/>
        </w:rPr>
        <w:t>docs/rtm.md</w:t>
      </w:r>
    </w:p>
    <w:p>
      <w:pPr>
        <w:pStyle w:val="Heading2"/>
      </w:pPr>
      <w:r>
        <w:t>4. Architecture And Design</w:t>
      </w:r>
    </w:p>
    <w:p>
      <w:r>
        <w:rPr>
          <w:rFonts w:ascii="Aptos" w:hAnsi="Aptos" w:eastAsia="Aptos"/>
        </w:rPr>
        <w:t>Architecture details:</w:t>
      </w:r>
    </w:p>
    <w:p>
      <w:pPr>
        <w:pStyle w:val="ListBullet"/>
      </w:pPr>
      <w:r>
        <w:rPr>
          <w:rFonts w:ascii="Aptos" w:hAnsi="Aptos" w:eastAsia="Aptos"/>
        </w:rPr>
        <w:t xml:space="preserve">ดู </w:t>
      </w:r>
      <w:r>
        <w:rPr>
          <w:rFonts w:ascii="Consolas" w:hAnsi="Consolas" w:eastAsia="Consolas"/>
          <w:color w:val="333333"/>
          <w:sz w:val="20"/>
        </w:rPr>
        <w:t>docs/architecture.md</w:t>
      </w:r>
    </w:p>
    <w:p>
      <w:r>
        <w:rPr>
          <w:rFonts w:ascii="Aptos" w:hAnsi="Aptos" w:eastAsia="Aptos"/>
        </w:rPr>
        <w:t>Technology stack:</w:t>
      </w:r>
    </w:p>
    <w:p>
      <w:pPr>
        <w:pStyle w:val="ListBullet"/>
      </w:pPr>
      <w:r>
        <w:rPr>
          <w:rFonts w:ascii="Aptos" w:hAnsi="Aptos" w:eastAsia="Aptos"/>
        </w:rPr>
        <w:t>Frontend: React 18, Vite, Tailwind CSS</w:t>
      </w:r>
    </w:p>
    <w:p>
      <w:pPr>
        <w:pStyle w:val="ListBullet"/>
      </w:pPr>
      <w:r>
        <w:rPr>
          <w:rFonts w:ascii="Aptos" w:hAnsi="Aptos" w:eastAsia="Aptos"/>
        </w:rPr>
        <w:t>Backend: FastAPI, SQLAlchemy, Pydantic</w:t>
      </w:r>
    </w:p>
    <w:p>
      <w:pPr>
        <w:pStyle w:val="ListBullet"/>
      </w:pPr>
      <w:r>
        <w:rPr>
          <w:rFonts w:ascii="Aptos" w:hAnsi="Aptos" w:eastAsia="Aptos"/>
        </w:rPr>
        <w:t>Database: PostgreSQL 15</w:t>
      </w:r>
    </w:p>
    <w:p>
      <w:pPr>
        <w:pStyle w:val="ListBullet"/>
      </w:pPr>
      <w:r>
        <w:rPr>
          <w:rFonts w:ascii="Aptos" w:hAnsi="Aptos" w:eastAsia="Aptos"/>
        </w:rPr>
        <w:t>Deployment: Docker Compose on Hostinger VPS</w:t>
      </w:r>
    </w:p>
    <w:p>
      <w:pPr>
        <w:pStyle w:val="ListBullet"/>
      </w:pPr>
      <w:r>
        <w:rPr>
          <w:rFonts w:ascii="Aptos" w:hAnsi="Aptos" w:eastAsia="Aptos"/>
        </w:rPr>
        <w:t>CI/CD: GitHub Actions</w:t>
      </w:r>
    </w:p>
    <w:p>
      <w:pPr>
        <w:pStyle w:val="Heading2"/>
      </w:pPr>
      <w:r>
        <w:t>5. Implementation</w:t>
      </w:r>
    </w:p>
    <w:p>
      <w:r>
        <w:rPr>
          <w:rFonts w:ascii="Aptos" w:hAnsi="Aptos" w:eastAsia="Aptos"/>
        </w:rPr>
        <w:t>Repository structure:</w:t>
      </w:r>
    </w:p>
    <w:p>
      <w:pPr>
        <w:spacing w:after="160"/>
        <w:ind w:left="259"/>
      </w:pPr>
      <w:r>
        <w:rPr>
          <w:rFonts w:ascii="Consolas" w:hAnsi="Consolas" w:eastAsia="Consolas"/>
          <w:color w:val="333333"/>
          <w:sz w:val="17"/>
        </w:rPr>
        <w:t>backend/   FastAPI application, models, schemas, routers, services, tests</w:t>
        <w:br/>
        <w:t>frontend/  React Vite application</w:t>
        <w:br/>
        <w:t>docs/      Requirements, test cases, reports, deployment and user guide</w:t>
        <w:br/>
        <w:t>deploy/    Hostinger production deployment files</w:t>
      </w:r>
    </w:p>
    <w:p>
      <w:r>
        <w:rPr>
          <w:rFonts w:ascii="Aptos" w:hAnsi="Aptos" w:eastAsia="Aptos"/>
        </w:rPr>
        <w:t>Key modules: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backend/app/routers/public_sample_requests.py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backend/app/routers/admin_sample_requests.py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backend/app/services/sample_request_service.py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backend/app/services/tracking_import_service.py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frontend/src/pages/public/App.jsx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frontend/src/pages/public/TrackingPage.jsx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frontend/src/pages/staff/StaffApp.jsx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frontend/src/pages/staff/StaffRequestsPage.jsx</w:t>
      </w:r>
    </w:p>
    <w:p>
      <w:pPr>
        <w:pStyle w:val="Heading2"/>
      </w:pPr>
      <w:r>
        <w:t>6. Testing And Quality</w:t>
      </w:r>
    </w:p>
    <w:p>
      <w:r>
        <w:rPr>
          <w:rFonts w:ascii="Aptos" w:hAnsi="Aptos" w:eastAsia="Aptos"/>
        </w:rPr>
        <w:t>Test evidence: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docs/test-cases.md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docs/test-report-2026-09-02.md</w:t>
      </w:r>
    </w:p>
    <w:p>
      <w:r>
        <w:rPr>
          <w:rFonts w:ascii="Aptos" w:hAnsi="Aptos" w:eastAsia="Aptos"/>
        </w:rPr>
        <w:t>Latest verified results:</w:t>
      </w:r>
    </w:p>
    <w:p>
      <w:pPr>
        <w:pStyle w:val="ListBullet"/>
      </w:pPr>
      <w:r>
        <w:rPr>
          <w:rFonts w:ascii="Aptos" w:hAnsi="Aptos" w:eastAsia="Aptos"/>
        </w:rPr>
        <w:t xml:space="preserve">Backend: </w:t>
      </w:r>
      <w:r>
        <w:rPr>
          <w:rFonts w:ascii="Consolas" w:hAnsi="Consolas" w:eastAsia="Consolas"/>
          <w:color w:val="333333"/>
          <w:sz w:val="20"/>
        </w:rPr>
        <w:t>pytest backend/tests -q --tb=short</w:t>
      </w:r>
      <w:r>
        <w:rPr>
          <w:rFonts w:ascii="Aptos" w:hAnsi="Aptos" w:eastAsia="Aptos"/>
        </w:rPr>
        <w:t xml:space="preserve"> passed, 32 tests</w:t>
      </w:r>
    </w:p>
    <w:p>
      <w:pPr>
        <w:pStyle w:val="ListBullet"/>
      </w:pPr>
      <w:r>
        <w:rPr>
          <w:rFonts w:ascii="Aptos" w:hAnsi="Aptos" w:eastAsia="Aptos"/>
        </w:rPr>
        <w:t xml:space="preserve">Frontend: </w:t>
      </w:r>
      <w:r>
        <w:rPr>
          <w:rFonts w:ascii="Consolas" w:hAnsi="Consolas" w:eastAsia="Consolas"/>
          <w:color w:val="333333"/>
          <w:sz w:val="20"/>
        </w:rPr>
        <w:t>npm run build</w:t>
      </w:r>
      <w:r>
        <w:rPr>
          <w:rFonts w:ascii="Aptos" w:hAnsi="Aptos" w:eastAsia="Aptos"/>
        </w:rPr>
        <w:t xml:space="preserve"> passed</w:t>
      </w:r>
    </w:p>
    <w:p>
      <w:pPr>
        <w:pStyle w:val="ListBullet"/>
      </w:pPr>
      <w:r>
        <w:rPr>
          <w:rFonts w:ascii="Aptos" w:hAnsi="Aptos" w:eastAsia="Aptos"/>
        </w:rPr>
        <w:t>Live API smoke test passed</w:t>
      </w:r>
    </w:p>
    <w:p>
      <w:pPr>
        <w:pStyle w:val="ListBullet"/>
      </w:pPr>
      <w:r>
        <w:rPr>
          <w:rFonts w:ascii="Aptos" w:hAnsi="Aptos" w:eastAsia="Aptos"/>
        </w:rPr>
        <w:t>Live UI smoke test passed</w:t>
      </w:r>
    </w:p>
    <w:p>
      <w:pPr>
        <w:pStyle w:val="Heading2"/>
      </w:pPr>
      <w:r>
        <w:t>7. CI/CD And Release</w:t>
      </w:r>
    </w:p>
    <w:p>
      <w:r>
        <w:rPr>
          <w:rFonts w:ascii="Aptos" w:hAnsi="Aptos" w:eastAsia="Aptos"/>
        </w:rPr>
        <w:t>CI:</w:t>
      </w:r>
    </w:p>
    <w:p>
      <w:pPr>
        <w:pStyle w:val="ListBullet"/>
      </w:pPr>
      <w:r>
        <w:rPr>
          <w:rFonts w:ascii="Aptos" w:hAnsi="Aptos" w:eastAsia="Aptos"/>
        </w:rPr>
        <w:t>GitHub Actions runs backend tests and frontend build on PR</w:t>
      </w:r>
    </w:p>
    <w:p>
      <w:pPr>
        <w:pStyle w:val="ListBullet"/>
      </w:pPr>
      <w:r>
        <w:rPr>
          <w:rFonts w:ascii="Aptos" w:hAnsi="Aptos" w:eastAsia="Aptos"/>
        </w:rPr>
        <w:t>PRs are merged after checks pass</w:t>
      </w:r>
    </w:p>
    <w:p>
      <w:r>
        <w:rPr>
          <w:rFonts w:ascii="Aptos" w:hAnsi="Aptos" w:eastAsia="Aptos"/>
        </w:rPr>
        <w:t>Deployment:</w:t>
      </w:r>
    </w:p>
    <w:p>
      <w:pPr>
        <w:pStyle w:val="ListBullet"/>
      </w:pPr>
      <w:r>
        <w:rPr>
          <w:rFonts w:ascii="Aptos" w:hAnsi="Aptos" w:eastAsia="Aptos"/>
        </w:rPr>
        <w:t>Hostinger VPS</w:t>
      </w:r>
    </w:p>
    <w:p>
      <w:pPr>
        <w:pStyle w:val="ListBullet"/>
      </w:pPr>
      <w:r>
        <w:rPr>
          <w:rFonts w:ascii="Aptos" w:hAnsi="Aptos" w:eastAsia="Aptos"/>
        </w:rPr>
        <w:t xml:space="preserve">Docker Compose stack: </w:t>
      </w:r>
      <w:r>
        <w:rPr>
          <w:rFonts w:ascii="Consolas" w:hAnsi="Consolas" w:eastAsia="Consolas"/>
          <w:color w:val="333333"/>
          <w:sz w:val="20"/>
        </w:rPr>
        <w:t>mahosample</w:t>
      </w:r>
    </w:p>
    <w:p>
      <w:pPr>
        <w:pStyle w:val="ListBullet"/>
      </w:pPr>
      <w:r>
        <w:rPr>
          <w:rFonts w:ascii="Aptos" w:hAnsi="Aptos" w:eastAsia="Aptos"/>
        </w:rPr>
        <w:t xml:space="preserve">Health endpoint: </w:t>
      </w:r>
      <w:r>
        <w:rPr>
          <w:rFonts w:ascii="Consolas" w:hAnsi="Consolas" w:eastAsia="Consolas"/>
          <w:color w:val="333333"/>
          <w:sz w:val="20"/>
        </w:rPr>
        <w:t>http://maho.kitaith.com:18080/api/health</w:t>
      </w:r>
    </w:p>
    <w:p>
      <w:r>
        <w:rPr>
          <w:rFonts w:ascii="Aptos" w:hAnsi="Aptos" w:eastAsia="Aptos"/>
        </w:rPr>
        <w:t>Deployment safety:</w:t>
      </w:r>
    </w:p>
    <w:p>
      <w:pPr>
        <w:pStyle w:val="ListBullet"/>
      </w:pPr>
      <w:r>
        <w:rPr>
          <w:rFonts w:ascii="Aptos" w:hAnsi="Aptos" w:eastAsia="Aptos"/>
        </w:rPr>
        <w:t>Deploy script targets only Mahosample containers</w:t>
      </w:r>
    </w:p>
    <w:p>
      <w:pPr>
        <w:pStyle w:val="ListBullet"/>
      </w:pPr>
      <w:r>
        <w:rPr>
          <w:rFonts w:ascii="Aptos" w:hAnsi="Aptos" w:eastAsia="Aptos"/>
        </w:rPr>
        <w:t>Existing Docker applications are not modified</w:t>
      </w:r>
    </w:p>
    <w:p>
      <w:pPr>
        <w:pStyle w:val="Heading2"/>
      </w:pPr>
      <w:r>
        <w:t>8. Security And Responsible Design</w:t>
      </w:r>
    </w:p>
    <w:p>
      <w:r>
        <w:rPr>
          <w:rFonts w:ascii="Aptos" w:hAnsi="Aptos" w:eastAsia="Aptos"/>
        </w:rPr>
        <w:t>Security controls:</w:t>
      </w:r>
    </w:p>
    <w:p>
      <w:pPr>
        <w:pStyle w:val="ListBullet"/>
      </w:pPr>
      <w:r>
        <w:rPr>
          <w:rFonts w:ascii="Aptos" w:hAnsi="Aptos" w:eastAsia="Aptos"/>
        </w:rPr>
        <w:t>JWT authentication for staff/admin APIs</w:t>
      </w:r>
    </w:p>
    <w:p>
      <w:pPr>
        <w:pStyle w:val="ListBullet"/>
      </w:pPr>
      <w:r>
        <w:rPr>
          <w:rFonts w:ascii="Aptos" w:hAnsi="Aptos" w:eastAsia="Aptos"/>
        </w:rPr>
        <w:t>Role-based access control</w:t>
      </w:r>
    </w:p>
    <w:p>
      <w:pPr>
        <w:pStyle w:val="ListBullet"/>
      </w:pPr>
      <w:r>
        <w:rPr>
          <w:rFonts w:ascii="Aptos" w:hAnsi="Aptos" w:eastAsia="Aptos"/>
        </w:rPr>
        <w:t>Public tracking does not expose personal contact/address data</w:t>
      </w:r>
    </w:p>
    <w:p>
      <w:pPr>
        <w:pStyle w:val="ListBullet"/>
      </w:pPr>
      <w:r>
        <w:rPr>
          <w:rFonts w:ascii="Aptos" w:hAnsi="Aptos" w:eastAsia="Aptos"/>
        </w:rPr>
        <w:t>Passwords are hashed</w:t>
      </w:r>
    </w:p>
    <w:p>
      <w:pPr>
        <w:pStyle w:val="ListBullet"/>
      </w:pPr>
      <w:r>
        <w:rPr>
          <w:rFonts w:ascii="Aptos" w:hAnsi="Aptos" w:eastAsia="Aptos"/>
        </w:rPr>
        <w:t>Secrets are managed through environment variables</w:t>
      </w:r>
    </w:p>
    <w:p>
      <w:pPr>
        <w:pStyle w:val="ListBullet"/>
      </w:pPr>
      <w:r>
        <w:rPr>
          <w:rFonts w:ascii="Aptos" w:hAnsi="Aptos" w:eastAsia="Aptos"/>
        </w:rPr>
        <w:t>No real secrets should be committed to repository</w:t>
      </w:r>
    </w:p>
    <w:p>
      <w:r>
        <w:rPr>
          <w:rFonts w:ascii="Aptos" w:hAnsi="Aptos" w:eastAsia="Aptos"/>
        </w:rPr>
        <w:t>Privacy controls:</w:t>
      </w:r>
    </w:p>
    <w:p>
      <w:pPr>
        <w:pStyle w:val="ListBullet"/>
      </w:pPr>
      <w:r>
        <w:rPr>
          <w:rFonts w:ascii="Aptos" w:hAnsi="Aptos" w:eastAsia="Aptos"/>
        </w:rPr>
        <w:t>PDPA consent required</w:t>
      </w:r>
    </w:p>
    <w:p>
      <w:pPr>
        <w:pStyle w:val="ListBullet"/>
      </w:pPr>
      <w:r>
        <w:rPr>
          <w:rFonts w:ascii="Aptos" w:hAnsi="Aptos" w:eastAsia="Aptos"/>
        </w:rPr>
        <w:t>Data used for eligibility check, contact and shipping only</w:t>
      </w:r>
    </w:p>
    <w:p>
      <w:pPr>
        <w:pStyle w:val="ListBullet"/>
      </w:pPr>
      <w:r>
        <w:rPr>
          <w:rFonts w:ascii="Aptos" w:hAnsi="Aptos" w:eastAsia="Aptos"/>
        </w:rPr>
        <w:t>Test data is marked and separated from real work</w:t>
      </w:r>
    </w:p>
    <w:p>
      <w:r>
        <w:rPr>
          <w:rFonts w:ascii="Aptos" w:hAnsi="Aptos" w:eastAsia="Aptos"/>
        </w:rPr>
        <w:t>Responsible AI:</w:t>
      </w:r>
    </w:p>
    <w:p>
      <w:pPr>
        <w:pStyle w:val="ListBullet"/>
      </w:pPr>
      <w:r>
        <w:rPr>
          <w:rFonts w:ascii="Aptos" w:hAnsi="Aptos" w:eastAsia="Aptos"/>
        </w:rPr>
        <w:t xml:space="preserve">ดู </w:t>
      </w:r>
      <w:r>
        <w:rPr>
          <w:rFonts w:ascii="Consolas" w:hAnsi="Consolas" w:eastAsia="Consolas"/>
          <w:color w:val="333333"/>
          <w:sz w:val="20"/>
        </w:rPr>
        <w:t>docs/ai-usage-log.md</w:t>
      </w:r>
    </w:p>
    <w:p>
      <w:pPr>
        <w:pStyle w:val="Heading2"/>
      </w:pPr>
      <w:r>
        <w:t>9. Product Demo Evidence</w:t>
      </w:r>
    </w:p>
    <w:p>
      <w:r>
        <w:rPr>
          <w:rFonts w:ascii="Aptos" w:hAnsi="Aptos" w:eastAsia="Aptos"/>
        </w:rPr>
        <w:t>Demo flow:</w:t>
      </w:r>
    </w:p>
    <w:p>
      <w:pPr>
        <w:pStyle w:val="ListNumber"/>
      </w:pPr>
      <w:r>
        <w:rPr>
          <w:rFonts w:ascii="Aptos" w:hAnsi="Aptos" w:eastAsia="Aptos"/>
        </w:rPr>
        <w:t>Open public registration page</w:t>
      </w:r>
    </w:p>
    <w:p>
      <w:pPr>
        <w:pStyle w:val="ListNumber"/>
      </w:pPr>
      <w:r>
        <w:rPr>
          <w:rFonts w:ascii="Aptos" w:hAnsi="Aptos" w:eastAsia="Aptos"/>
        </w:rPr>
        <w:t>Submit sample request</w:t>
      </w:r>
    </w:p>
    <w:p>
      <w:pPr>
        <w:pStyle w:val="ListNumber"/>
      </w:pPr>
      <w:r>
        <w:rPr>
          <w:rFonts w:ascii="Aptos" w:hAnsi="Aptos" w:eastAsia="Aptos"/>
        </w:rPr>
        <w:t>Confirm success card and internal request number</w:t>
      </w:r>
    </w:p>
    <w:p>
      <w:pPr>
        <w:pStyle w:val="ListNumber"/>
      </w:pPr>
      <w:r>
        <w:rPr>
          <w:rFonts w:ascii="Aptos" w:hAnsi="Aptos" w:eastAsia="Aptos"/>
        </w:rPr>
        <w:t>Login staff dashboard</w:t>
      </w:r>
    </w:p>
    <w:p>
      <w:pPr>
        <w:pStyle w:val="ListNumber"/>
      </w:pPr>
      <w:r>
        <w:rPr>
          <w:rFonts w:ascii="Aptos" w:hAnsi="Aptos" w:eastAsia="Aptos"/>
        </w:rPr>
        <w:t>Open full table and filter/sort records</w:t>
      </w:r>
    </w:p>
    <w:p>
      <w:pPr>
        <w:pStyle w:val="ListNumber"/>
      </w:pPr>
      <w:r>
        <w:rPr>
          <w:rFonts w:ascii="Aptos" w:hAnsi="Aptos" w:eastAsia="Aptos"/>
        </w:rPr>
        <w:t>Update request status and shipping tracking</w:t>
      </w:r>
    </w:p>
    <w:p>
      <w:pPr>
        <w:pStyle w:val="ListNumber"/>
      </w:pPr>
      <w:r>
        <w:rPr>
          <w:rFonts w:ascii="Aptos" w:hAnsi="Aptos" w:eastAsia="Aptos"/>
        </w:rPr>
        <w:t>Open tracking page and search by tracking number</w:t>
      </w:r>
    </w:p>
    <w:p>
      <w:pPr>
        <w:pStyle w:val="ListNumber"/>
      </w:pPr>
      <w:r>
        <w:rPr>
          <w:rFonts w:ascii="Aptos" w:hAnsi="Aptos" w:eastAsia="Aptos"/>
        </w:rPr>
        <w:t>Export CSV and import tracking file</w:t>
      </w:r>
    </w:p>
    <w:p>
      <w:pPr>
        <w:pStyle w:val="Heading2"/>
      </w:pPr>
      <w:r>
        <w:t>10. Retrospective</w:t>
      </w:r>
    </w:p>
    <w:p>
      <w:r>
        <w:rPr>
          <w:rFonts w:ascii="Aptos" w:hAnsi="Aptos" w:eastAsia="Aptos"/>
        </w:rPr>
        <w:t>What went well:</w:t>
      </w:r>
    </w:p>
    <w:p>
      <w:pPr>
        <w:pStyle w:val="ListBullet"/>
      </w:pPr>
      <w:r>
        <w:rPr>
          <w:rFonts w:ascii="Aptos" w:hAnsi="Aptos" w:eastAsia="Aptos"/>
        </w:rPr>
        <w:t>Flow หลักครบตั้งแต่ลงทะเบียนถึง tracking</w:t>
      </w:r>
    </w:p>
    <w:p>
      <w:pPr>
        <w:pStyle w:val="ListBullet"/>
      </w:pPr>
      <w:r>
        <w:rPr>
          <w:rFonts w:ascii="Aptos" w:hAnsi="Aptos" w:eastAsia="Aptos"/>
        </w:rPr>
        <w:t>CI และ test ช่วยจับ regression</w:t>
      </w:r>
    </w:p>
    <w:p>
      <w:pPr>
        <w:pStyle w:val="ListBullet"/>
      </w:pPr>
      <w:r>
        <w:rPr>
          <w:rFonts w:ascii="Aptos" w:hAnsi="Aptos" w:eastAsia="Aptos"/>
        </w:rPr>
        <w:t>Hostinger VPS deploy สำเร็จหลัง Render free tier ติด quota</w:t>
      </w:r>
    </w:p>
    <w:p>
      <w:r>
        <w:rPr>
          <w:rFonts w:ascii="Aptos" w:hAnsi="Aptos" w:eastAsia="Aptos"/>
        </w:rPr>
        <w:t>What went wrong:</w:t>
      </w:r>
    </w:p>
    <w:p>
      <w:pPr>
        <w:pStyle w:val="ListBullet"/>
      </w:pPr>
      <w:r>
        <w:rPr>
          <w:rFonts w:ascii="Aptos" w:hAnsi="Aptos" w:eastAsia="Aptos"/>
        </w:rPr>
        <w:t>Render free tier ไม่รองรับ active database เพิ่ม</w:t>
      </w:r>
    </w:p>
    <w:p>
      <w:pPr>
        <w:pStyle w:val="ListBullet"/>
      </w:pPr>
      <w:r>
        <w:rPr>
          <w:rFonts w:ascii="Aptos" w:hAnsi="Aptos" w:eastAsia="Aptos"/>
        </w:rPr>
        <w:t>Test data บางส่วนเข้า production ระหว่าง smoke test</w:t>
      </w:r>
    </w:p>
    <w:p>
      <w:pPr>
        <w:pStyle w:val="ListBullet"/>
      </w:pPr>
      <w:r>
        <w:rPr>
          <w:rFonts w:ascii="Aptos" w:hAnsi="Aptos" w:eastAsia="Aptos"/>
        </w:rPr>
        <w:t>Real-time Thailand Post API ยังไม่ได้เชื่อม</w:t>
      </w:r>
    </w:p>
    <w:p>
      <w:r>
        <w:rPr>
          <w:rFonts w:ascii="Aptos" w:hAnsi="Aptos" w:eastAsia="Aptos"/>
        </w:rPr>
        <w:t>What we learned:</w:t>
      </w:r>
    </w:p>
    <w:p>
      <w:pPr>
        <w:pStyle w:val="ListBullet"/>
      </w:pPr>
      <w:r>
        <w:rPr>
          <w:rFonts w:ascii="Aptos" w:hAnsi="Aptos" w:eastAsia="Aptos"/>
        </w:rPr>
        <w:t>ควรแยก staging/production ตั้งแต่ต้น</w:t>
      </w:r>
    </w:p>
    <w:p>
      <w:pPr>
        <w:pStyle w:val="ListBullet"/>
      </w:pPr>
      <w:r>
        <w:rPr>
          <w:rFonts w:ascii="Aptos" w:hAnsi="Aptos" w:eastAsia="Aptos"/>
        </w:rPr>
        <w:t>ควรทำ seed/test mode สำหรับ demo</w:t>
      </w:r>
    </w:p>
    <w:p>
      <w:pPr>
        <w:pStyle w:val="ListBullet"/>
      </w:pPr>
      <w:r>
        <w:rPr>
          <w:rFonts w:ascii="Aptos" w:hAnsi="Aptos" w:eastAsia="Aptos"/>
        </w:rPr>
        <w:t>import/export ต้องตรวจ column mapping จากไฟล์จริงเสมอ</w:t>
      </w:r>
    </w:p>
    <w:p>
      <w:r>
        <w:rPr>
          <w:rFonts w:ascii="Aptos" w:hAnsi="Aptos" w:eastAsia="Aptos"/>
        </w:rPr>
        <w:t>Improvements:</w:t>
      </w:r>
    </w:p>
    <w:p>
      <w:pPr>
        <w:pStyle w:val="ListBullet"/>
      </w:pPr>
      <w:r>
        <w:rPr>
          <w:rFonts w:ascii="Aptos" w:hAnsi="Aptos" w:eastAsia="Aptos"/>
        </w:rPr>
        <w:t>เพิ่ม staging environment</w:t>
      </w:r>
    </w:p>
    <w:p>
      <w:pPr>
        <w:pStyle w:val="ListBullet"/>
      </w:pPr>
      <w:r>
        <w:rPr>
          <w:rFonts w:ascii="Aptos" w:hAnsi="Aptos" w:eastAsia="Aptos"/>
        </w:rPr>
        <w:t>เพิ่มหน้า admin สำหรับ cleanup test data</w:t>
      </w:r>
    </w:p>
    <w:p>
      <w:pPr>
        <w:pStyle w:val="ListBullet"/>
      </w:pPr>
      <w:r>
        <w:rPr>
          <w:rFonts w:ascii="Aptos" w:hAnsi="Aptos" w:eastAsia="Aptos"/>
        </w:rPr>
        <w:t>เชื่อม Thailand Post API จริง</w:t>
      </w:r>
    </w:p>
    <w:p>
      <w:pPr>
        <w:pStyle w:val="ListBullet"/>
      </w:pPr>
      <w:r>
        <w:rPr>
          <w:rFonts w:ascii="Aptos" w:hAnsi="Aptos" w:eastAsia="Aptos"/>
        </w:rPr>
        <w:t>เพิ่ม audit log สำหรับ staff actions</w:t>
      </w:r>
    </w:p>
    <w:p>
      <w:pPr>
        <w:pStyle w:val="ListBullet"/>
      </w:pPr>
      <w:r>
        <w:rPr>
          <w:rFonts w:ascii="Aptos" w:hAnsi="Aptos" w:eastAsia="Aptos"/>
        </w:rPr>
        <w:t>เพิ่ม pagination UI สำหรับข้อมูลมากกว่า 100 รายการ</w:t>
      </w:r>
    </w:p>
    <w:p>
      <w:pPr>
        <w:pStyle w:val="Heading2"/>
      </w:pPr>
      <w:r>
        <w:t>Appendix</w:t>
      </w:r>
    </w:p>
    <w:p>
      <w:pPr>
        <w:pStyle w:val="ListBullet"/>
      </w:pPr>
      <w:r>
        <w:rPr>
          <w:rFonts w:ascii="Aptos" w:hAnsi="Aptos" w:eastAsia="Aptos"/>
        </w:rPr>
        <w:t xml:space="preserve">Staff guide: </w:t>
      </w:r>
      <w:r>
        <w:rPr>
          <w:rFonts w:ascii="Consolas" w:hAnsi="Consolas" w:eastAsia="Consolas"/>
          <w:color w:val="333333"/>
          <w:sz w:val="20"/>
        </w:rPr>
        <w:t>docs/staff-user-guide.md</w:t>
      </w:r>
    </w:p>
    <w:p>
      <w:pPr>
        <w:pStyle w:val="ListBullet"/>
      </w:pPr>
      <w:r>
        <w:rPr>
          <w:rFonts w:ascii="Aptos" w:hAnsi="Aptos" w:eastAsia="Aptos"/>
        </w:rPr>
        <w:t xml:space="preserve">Test input data: </w:t>
      </w:r>
      <w:r>
        <w:rPr>
          <w:rFonts w:ascii="Consolas" w:hAnsi="Consolas" w:eastAsia="Consolas"/>
          <w:color w:val="333333"/>
          <w:sz w:val="20"/>
        </w:rPr>
        <w:t>docs/test-input-data.md</w:t>
      </w:r>
    </w:p>
    <w:p>
      <w:pPr>
        <w:pStyle w:val="ListBullet"/>
      </w:pPr>
      <w:r>
        <w:rPr>
          <w:rFonts w:ascii="Aptos" w:hAnsi="Aptos" w:eastAsia="Aptos"/>
        </w:rPr>
        <w:t xml:space="preserve">Hostinger deploy guide: </w:t>
      </w:r>
      <w:r>
        <w:rPr>
          <w:rFonts w:ascii="Consolas" w:hAnsi="Consolas" w:eastAsia="Consolas"/>
          <w:color w:val="333333"/>
          <w:sz w:val="20"/>
        </w:rPr>
        <w:t>docs/hostinger-vps-deploy.md</w:t>
      </w:r>
    </w:p>
    <w:p>
      <w:pPr>
        <w:pStyle w:val="ListBullet"/>
      </w:pPr>
      <w:r>
        <w:rPr>
          <w:rFonts w:ascii="Aptos" w:hAnsi="Aptos" w:eastAsia="Aptos"/>
        </w:rPr>
        <w:t xml:space="preserve">Project evidence checklist: </w:t>
      </w:r>
      <w:r>
        <w:rPr>
          <w:rFonts w:ascii="Consolas" w:hAnsi="Consolas" w:eastAsia="Consolas"/>
          <w:color w:val="333333"/>
          <w:sz w:val="20"/>
        </w:rPr>
        <w:t>docs/project-evidence-checklist.md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ภาคผนวก A: SRS</w:t>
      </w:r>
    </w:p>
    <w:p>
      <w:pPr>
        <w:pStyle w:val="Heading1"/>
      </w:pPr>
      <w:r>
        <w:t>Software Requirements Specification: Mahosample</w:t>
      </w:r>
    </w:p>
    <w:p>
      <w:pPr>
        <w:pStyle w:val="Heading2"/>
      </w:pPr>
      <w:r>
        <w:t>1. Project Overview</w:t>
      </w:r>
    </w:p>
    <w:p>
      <w:r>
        <w:rPr>
          <w:rFonts w:ascii="Aptos" w:hAnsi="Aptos" w:eastAsia="Aptos"/>
        </w:rPr>
        <w:t>Mahosample เป็นเว็บแอปสำหรับจัดการกิจกรรมลงทะเบียนรับตัวอย่าง มะโฮ โดยให้ลูกค้าทั่วไปกรอกข้อมูลรับตัวอย่างฟรี เจ้าหน้าที่ตรวจสอบคำขอ จัดเตรียมข้อมูลส่งให้ขนส่ง นำเข้าเลข tracking กลับเข้าระบบ และให้ลูกค้าตรวจสอบสถานะพัสดุได้</w:t>
      </w:r>
    </w:p>
    <w:p>
      <w:pPr>
        <w:pStyle w:val="Heading2"/>
      </w:pPr>
      <w:r>
        <w:t>2. Problem Statement</w:t>
      </w:r>
    </w:p>
    <w:p>
      <w:r>
        <w:rPr>
          <w:rFonts w:ascii="Aptos" w:hAnsi="Aptos" w:eastAsia="Aptos"/>
        </w:rPr>
        <w:t>เดิมการรับข้อมูลลูกค้าจากช่องทางข้อความหรือโพสต์สาธารณะทำให้ข้อมูลกระจัดกระจาย ตรวจสอบซ้ำยาก เสี่ยงต่อข้อมูลส่วนบุคคลรั่วไหล และต้องคัดลอกข้อมูลเพื่อส่งต่อให้ระบบขนส่งด้วยมือ ระบบนี้จึงรวมขั้นตอนลงทะเบียน ตรวจสิทธิ์ จัดส่ง ติดตาม และ export/import ข้อมูลไว้ในเว็บเดียว</w:t>
      </w:r>
    </w:p>
    <w:p>
      <w:pPr>
        <w:pStyle w:val="Heading2"/>
      </w:pPr>
      <w:r>
        <w:t>3. Goals</w:t>
      </w:r>
    </w:p>
    <w:p>
      <w:pPr>
        <w:pStyle w:val="ListBullet"/>
      </w:pPr>
      <w:r>
        <w:rPr>
          <w:rFonts w:ascii="Aptos" w:hAnsi="Aptos" w:eastAsia="Aptos"/>
        </w:rPr>
        <w:t>ลดงานคัดลอกข้อมูลลูกค้าด้วยมือ</w:t>
      </w:r>
    </w:p>
    <w:p>
      <w:pPr>
        <w:pStyle w:val="ListBullet"/>
      </w:pPr>
      <w:r>
        <w:rPr>
          <w:rFonts w:ascii="Aptos" w:hAnsi="Aptos" w:eastAsia="Aptos"/>
        </w:rPr>
        <w:t>ลดรายการลงทะเบียนซ้ำจากเบอร์โทรศัพท์หรือที่อยู่จัดส่ง</w:t>
      </w:r>
    </w:p>
    <w:p>
      <w:pPr>
        <w:pStyle w:val="ListBullet"/>
      </w:pPr>
      <w:r>
        <w:rPr>
          <w:rFonts w:ascii="Aptos" w:hAnsi="Aptos" w:eastAsia="Aptos"/>
        </w:rPr>
        <w:t>ให้พนักงานเห็นรายการและสถานะทั้งหมดในตารางเดียว</w:t>
      </w:r>
    </w:p>
    <w:p>
      <w:pPr>
        <w:pStyle w:val="ListBullet"/>
      </w:pPr>
      <w:r>
        <w:rPr>
          <w:rFonts w:ascii="Aptos" w:hAnsi="Aptos" w:eastAsia="Aptos"/>
        </w:rPr>
        <w:t>ส่งออกข้อมูลสำหรับขนส่งได้ในรูปแบบ CSV</w:t>
      </w:r>
    </w:p>
    <w:p>
      <w:pPr>
        <w:pStyle w:val="ListBullet"/>
      </w:pPr>
      <w:r>
        <w:rPr>
          <w:rFonts w:ascii="Aptos" w:hAnsi="Aptos" w:eastAsia="Aptos"/>
        </w:rPr>
        <w:t>นำเข้าเลข tracking กลับเข้าระบบได้</w:t>
      </w:r>
    </w:p>
    <w:p>
      <w:pPr>
        <w:pStyle w:val="ListBullet"/>
      </w:pPr>
      <w:r>
        <w:rPr>
          <w:rFonts w:ascii="Aptos" w:hAnsi="Aptos" w:eastAsia="Aptos"/>
        </w:rPr>
        <w:t>ให้ลูกค้าใช้เลข tracking ตรวจสถานะผ่านระบบหรือ Thailand Post link ได้</w:t>
      </w:r>
    </w:p>
    <w:p>
      <w:pPr>
        <w:pStyle w:val="Heading2"/>
      </w:pPr>
      <w:r>
        <w:t>4. Stakeholders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Stakeholder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Need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Responsibility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ลูกค้าทั่วไป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ลงทะเบียนรับตัวอย่างและตรวจสถานะพัสดุ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กรอกข้อมูลจริงและยินยอมใช้ข้อมูล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พนักงาน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ตรวจรายการ อัปเดตสถานะ export/import tracking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ดูแลข้อมูลคำขอและการจัดส่ง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ผู้ดูแลระบบ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จัดการบัญชีและดูแลระบบ production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ควบคุมสิทธิ์ ความปลอดภัย และ deploy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ทีมพัฒนา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พัฒนา ทดสอบ และจัดทำหลักฐาน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ดูแล source code, tests, docs และ CI/CD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ผู้ให้บริการขนส่ง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รับข้อมูลผู้รับและคืนเลข tracking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จัดส่งพัสดุและให้สถานะ tracking</w:t>
            </w:r>
          </w:p>
        </w:tc>
      </w:tr>
    </w:tbl>
    <w:p>
      <w:pPr>
        <w:pStyle w:val="Heading2"/>
      </w:pPr>
      <w:r>
        <w:t>5. User Roles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Role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Description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Main Access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Public User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ลูกค้าทั่วไป ไม่ต้อง login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Registration form, tracking page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Staff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พนักงานที่ login ได้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Dashboard, table, export/import, update request/shipping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Admin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ผู้ดูแลระบบ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สิทธิ์ staff ทั้งหมด และจัดการบัญชี/ลบรายการ</w:t>
            </w:r>
          </w:p>
        </w:tc>
      </w:tr>
    </w:tbl>
    <w:p>
      <w:pPr>
        <w:pStyle w:val="Heading2"/>
      </w:pPr>
      <w:r>
        <w:t>6. Functional Requirements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Requirement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Priority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FR-001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ระบบต้องให้ลูกค้าทั่วไปลงทะเบียนรับตัวอย่างโดยไม่ต้อง login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FR-002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ระบบต้องบันทึกชื่อ เบอร์โทร อีเมล LINE ID Facebook Messenger ช่วงอายุ ข้อมูลสุขภาพ ประสบการณ์กับ มะโฮ ที่อยู่ และ consent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FR-003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ระบบต้องบังคับกรอกช่องทางติดต่ออย่างน้อย 1 อย่างระหว่าง อีเมล LINE ID หรือ Facebook Messenger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FR-004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ระบบต้องบังคับ PDPA consent ก่อนส่งฟอร์ม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FR-005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 generate เลขรายการภายในแบบไม่ซ้ำ รูปแบบ MSYYYYMMDDNNNN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FR-006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ระบบต้องตรวจรายการซ้ำจากเบอร์โทรศัพท์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FR-007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ระบบต้องตรวจรายการซ้ำจากชื่อผู้รับและที่อยู่จัดส่ง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FR-008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ระบบต้องแจ้งข้อความซ้ำแบบระบุสาเหตุ เช่น เบอร์ซ้ำ ที่อยู่ซ้ำ หรือทั้งสองอย่าง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FR-009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ระบบต้องมีหน้า login พนักงาน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FR-010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ระบบต้องมี Dashboard พนักงานเพื่อดูรายการและอัปเดตงานเร็ว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FR-011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ระบบต้องมีหน้าตารางข้อมูลเต็ม แสดงข้อมูลที่บันทึกไว้ทั้งหมด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FR-012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ระบบต้องให้พนักงาน filter และ sort ข้อมูลจาก header ตารางได้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FR-013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ระบบต้องให้ filter วันที่ส่งและวันที่ลงทะเบียนแบบกำหนดช่วงเวลาได้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FR-014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ระบบต้องแสดงตารางครั้งละไม่เกิน 100 รายการเพื่อความรวดเร็ว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Should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FR-015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ระบบต้องให้ export CSV จากตารางเต็มตาม filter ทั้งหมด ไม่จำกัด 100 แถวที่แสดง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FR-016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 export CSV สำหรับไปรษณีย์ โดยเลือกเฉพาะรายการที่ tracking ว่าง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FR-017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ไฟล์ export สำหรับไปรษณีย์ต้องตั้งชื่อ ImportRecipientBook_yyyy-mm-dd.csv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FR-018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 import tracking จาก CSV ได้ โดยจับคู่จากเลขรายการภายใน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FR-019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 import tracking จาก KEX XLSX ได้ โดยอ่าน รหัสผู้รับ และ เลขนำส่งพัสดุ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Should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FR-020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ระบบต้องให้ลูกค้าเช็คสถานะด้วยเลข tracking ได้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FR-021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ระบบต้องสร้าง Tracking URL ไป Thailand Post เมื่อมีเลข tracking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FR-022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ระบบต้องให้ Admin ลบรายการหรือจัดการบัญชีได้ตามสิทธิ์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Should</w:t>
            </w:r>
          </w:p>
        </w:tc>
      </w:tr>
    </w:tbl>
    <w:p>
      <w:pPr>
        <w:pStyle w:val="Heading2"/>
      </w:pPr>
      <w:r>
        <w:t>7. Non-Functional Requirements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Requirement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Priority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NFR-001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ระบบต้องป้องกัน endpoint พนักงานด้วย JWT authentication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NFR-002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ระบบต้องจำกัดสิทธิ์ staff/admin ตามหน้าที่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NFR-003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ระบบต้องไม่แสดงข้อมูลส่วนบุคคลใน public tracking response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NFR-004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ระบบต้องทำงานบน Docker Compose ได้โดยไม่กระทบ Docker applications อื่นบน VPS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NFR-005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ระบบต้องมี automated tests และ CI สำหรับ backend/frontend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NFR-006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UI ต้องใช้งานง่ายบน desktop และรองรับ mobile เบื้องต้น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Should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NFR-007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ข้อมูล export ต้องรองรับภาษาไทยและเปิดใน spreadsheet ได้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NFR-008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ระบบต้องจัดการ secret ผ่าน environment variable ไม่ commit ลง repository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Must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NFR-009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ตารางพนักงานต้องตอบสนองเร็วเมื่อมีข้อมูลจำนวนมาก โดยจำกัดการ render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Should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NFR-010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เอกสารต้อง trace กลับไป requirement, test และ evidence ได้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Should</w:t>
            </w:r>
          </w:p>
        </w:tc>
      </w:tr>
    </w:tbl>
    <w:p>
      <w:pPr>
        <w:pStyle w:val="Heading2"/>
      </w:pPr>
      <w:r>
        <w:t>8. User Stories And Acceptance Criteria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User 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Acceptance Criteria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US-001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As a customer, I want to submit a sample request so that I can receive MAHO samples.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Given form data is valid, when submitting, then the system creates a request number and shows success card.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US-002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As a customer, I want clear validation messages so that I know what to fix.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Given required data is missing or invalid, when submitting, then the system shows specific messages.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US-003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As a customer, I want duplicate registration blocked so that activity rights remain fair.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Given phone or address already exists, when submitting, then the system rejects and explains the duplicated field.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US-004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As a customer, I want to check tracking by tracking number so that I can follow my parcel.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Given tracking exists, when searching, then the system shows request and shipping statuses plus Thailand Post link.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US-005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As a staff member, I want to login so that only authorized staff can access customer records.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Given correct credentials, when logging in, then the dashboard loads.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US-006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As a staff member, I want to see all request data in a table so that I can review and process items.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Given staff is logged in, when opening full table, then all saved fields are visible.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US-007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As a staff member, I want to filter and sort table columns so that I can find records quickly.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Given data exists, when applying filters or sort, then visible results update correctly.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US-008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As a staff member, I want date range filters so that I can review registrations or shipments by period.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Given date filters are set, when filtering, then matching records in the date range are shown.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US-009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As a staff member, I want to export ready-to-ship records so that I can upload them to a shipping system.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Given ready records with blank tracking, when exporting, then CSV includes only those records.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US-010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As a staff member, I want to import tracking results so that records are updated after shipment.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Given a valid import file, when importing, then matching request numbers receive tracking numbers.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US-011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As a staff member, I want clickable Tracking URLs so that I can quickly open Thailand Post tracking.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Given tracking URL exists, when viewing the table or detail, then URL is a clickable link.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US-012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As an admin, I want permission control so that staff cannot perform admin-only actions.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Given staff token, when trying admin-only user creation, then the system returns forbidden.</w:t>
            </w:r>
          </w:p>
        </w:tc>
      </w:tr>
    </w:tbl>
    <w:p>
      <w:pPr>
        <w:pStyle w:val="Heading2"/>
      </w:pPr>
      <w:r>
        <w:t>9. Assumptions</w:t>
      </w:r>
    </w:p>
    <w:p>
      <w:pPr>
        <w:pStyle w:val="ListBullet"/>
      </w:pPr>
      <w:r>
        <w:rPr>
          <w:rFonts w:ascii="Aptos" w:hAnsi="Aptos" w:eastAsia="Aptos"/>
        </w:rPr>
        <w:t>ลูกค้าได้รับเลข tracking ผ่าน LINE ID หรือ Facebook Messenger จากพนักงานนอกระบบก่อน</w:t>
      </w:r>
    </w:p>
    <w:p>
      <w:pPr>
        <w:pStyle w:val="ListBullet"/>
      </w:pPr>
      <w:r>
        <w:rPr>
          <w:rFonts w:ascii="Aptos" w:hAnsi="Aptos" w:eastAsia="Aptos"/>
        </w:rPr>
        <w:t>ระบบยังไม่ได้เชื่อม Thailand Post real-time API โดยตรง จึงใช้ URL tracking ของ Thailand Post</w:t>
      </w:r>
    </w:p>
    <w:p>
      <w:pPr>
        <w:pStyle w:val="ListBullet"/>
      </w:pPr>
      <w:r>
        <w:rPr>
          <w:rFonts w:ascii="Aptos" w:hAnsi="Aptos" w:eastAsia="Aptos"/>
        </w:rPr>
        <w:t xml:space="preserve">ข้อมูล import จาก KEX ต้องใส่เลขรายการภายใน </w:t>
      </w:r>
      <w:r>
        <w:rPr>
          <w:rFonts w:ascii="Consolas" w:hAnsi="Consolas" w:eastAsia="Consolas"/>
          <w:color w:val="333333"/>
          <w:sz w:val="20"/>
        </w:rPr>
        <w:t>MS...</w:t>
      </w:r>
      <w:r>
        <w:rPr>
          <w:rFonts w:ascii="Aptos" w:hAnsi="Aptos" w:eastAsia="Aptos"/>
        </w:rPr>
        <w:t xml:space="preserve"> ในช่อง </w:t>
      </w:r>
      <w:r>
        <w:rPr>
          <w:rFonts w:ascii="Consolas" w:hAnsi="Consolas" w:eastAsia="Consolas"/>
          <w:color w:val="333333"/>
          <w:sz w:val="20"/>
        </w:rPr>
        <w:t>รหัสผู้รับ</w:t>
      </w:r>
    </w:p>
    <w:p>
      <w:pPr>
        <w:pStyle w:val="ListBullet"/>
      </w:pPr>
      <w:r>
        <w:rPr>
          <w:rFonts w:ascii="Aptos" w:hAnsi="Aptos" w:eastAsia="Aptos"/>
        </w:rPr>
        <w:t>production ตอนนี้ใช้ Hostinger VPS และ Docker Compose</w:t>
      </w:r>
    </w:p>
    <w:p>
      <w:pPr>
        <w:pStyle w:val="Heading2"/>
      </w:pPr>
      <w:r>
        <w:t>10. Constraints</w:t>
      </w:r>
    </w:p>
    <w:p>
      <w:pPr>
        <w:pStyle w:val="ListBullet"/>
      </w:pPr>
      <w:r>
        <w:rPr>
          <w:rFonts w:ascii="Aptos" w:hAnsi="Aptos" w:eastAsia="Aptos"/>
        </w:rPr>
        <w:t>Render free tier ไม่เพียงพอสำหรับ database จึงย้าย production ไป Hostinger VPS</w:t>
      </w:r>
    </w:p>
    <w:p>
      <w:pPr>
        <w:pStyle w:val="ListBullet"/>
      </w:pPr>
      <w:r>
        <w:rPr>
          <w:rFonts w:ascii="Aptos" w:hAnsi="Aptos" w:eastAsia="Aptos"/>
        </w:rPr>
        <w:t>ต้องไม่กระทบ Docker applications อื่นที่รันอยู่บน VPS</w:t>
      </w:r>
    </w:p>
    <w:p>
      <w:pPr>
        <w:pStyle w:val="ListBullet"/>
      </w:pPr>
      <w:r>
        <w:rPr>
          <w:rFonts w:ascii="Aptos" w:hAnsi="Aptos" w:eastAsia="Aptos"/>
        </w:rPr>
        <w:t>ข้อมูลส่วนบุคคลต้องใช้เท่าที่จำเป็นและไม่ใส่ลง prompt AI/เอกสารสาธารณะ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ภาคผนวก B: RTM</w:t>
      </w:r>
    </w:p>
    <w:p>
      <w:pPr>
        <w:pStyle w:val="Heading1"/>
      </w:pPr>
      <w:r>
        <w:t>Requirements Traceability Matrix</w:t>
      </w:r>
    </w:p>
    <w:p>
      <w:r>
        <w:rPr>
          <w:rFonts w:ascii="Aptos" w:hAnsi="Aptos" w:eastAsia="Aptos"/>
        </w:rPr>
        <w:t>RTM นี้เชื่อม requirement กับ flow, design/code, test case และหลักฐานทดสอบ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Requirement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Use Case / Flow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Design / Module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Test Case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Evidence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Status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Public registration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frontend/src/pages/public/App.jsx, backend/app/routers/public_sample_requests.py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TC-PUB-001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docs/test-report-2026-09-02.md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FR-002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Save registration data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SampleRequestCreate, SampleRequest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TC-PUB-001, TC-STF-006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Backend 32 tests, UI smoke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FR-003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Contact channel validation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SampleRequestCreate.validate_business_rules, public form validation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TC-PUB-002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API/UI smoke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PDPA consent validation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SampleRequestCreate.validate_business_rules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TC-PUB-005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API smoke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FR-005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Generate internal request number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generate_request_no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TC-PUB-001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Request MS202609020020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FR-006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Duplicate phone check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create_public_sample_request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TC-PUB-006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409 duplicate_phone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FR-007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Duplicate address check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build_address_fingerprint, create_public_sample_request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TC-PUB-007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409 duplicate_address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FR-008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Specific duplicate message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public API detail + frontend message mapping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TC-PUB-006, TC-PUB-007, TC-PUB-008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API smoke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Staff login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backend/app/routers/auth.py, staff login UI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TC-STF-001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Login API 200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FR-010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Staff dashboard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frontend/src/pages/staff/StaffApp.jsx, dashboard API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TC-STF-003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API/UI smoke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FR-011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Full staff table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frontend/src/pages/staff/StaffRequestsPage.jsx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TC-STF-006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UI smoke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Header filter/sorting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StaffRequestsPage.jsx filter/sort state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TC-STF-007, TC-STF-008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UI smoke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FR-013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Date range filtering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isInDateRange, date range inputs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TC-STF-009, TC-STF-010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UI smoke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FR-014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Display 100 rows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displayLimit = 100, displayedRequests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TC-STF-011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UI smoke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FR-015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Full table CSV export by filter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exportVisibleCsv uses filteredRequests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TC-EXP-002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UI smoke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FR-016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Post office export blank tracking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list_requests_without_tracking, export router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TC-EXP-001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API smoke, integration test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FR-017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Export filename format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export_post_office_csv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TC-EXP-001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ImportRecipientBook_2026-09-02.csv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FR-018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Import CSV tracking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tracking_import_service.import_tracking_csv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TC-IMP-001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API smoke, integration test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FR-019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Import KEX XLSX tracking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parse_kex_xlsx_rows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TC-IMP-002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Integration test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FR-020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Public tracking by tracking number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read_tracking_by_tracking_number, TrackingPage.jsx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TC-TRK-001, TC-TRK-002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API/UI smoke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FR-021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Thailand Post Tracking URL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build_tracking_url, clickable link renderer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TC-STF-012, TC-TRK-001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UI smoke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FR-022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Admin delete/user permission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require_admin_user, users/admin routers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TC-ADM-001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API smoke, permission tests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NFR-001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JWT auth for staff APIs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deps.py, auth service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TC-STF-002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401 Unauthorized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NFR-002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Role-based access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require_admin_user, require_staff_user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TC-ADM-001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Integration tests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NFR-003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Hide personal data from public tracking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SampleRequestTrackingRead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TC-TRK-001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Integration test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NFR-004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Docker isolation on VPS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Hostinger compose stack mahosample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Deployment verification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Deploy logs, health check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NFR-005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CI checks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GitHub Actions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Automated test suite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PR checks passed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NFR-006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Usable UI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React pages + responsive CSS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UI smoke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Manual/browser verification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NFR-007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Thai CSV support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BOM CSV export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TC-EXP-001, TC-EXP-002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Export tests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NFR-008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Secret handling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env vars, no committed secrets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Security review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Repo review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NFR-009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Table performance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display limit and paged API loading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TC-STF-011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UI smoke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NFR-010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Documentation traceability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docs/ evidence set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Report review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Current docs package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Done</w:t>
            </w:r>
          </w:p>
        </w:tc>
      </w:tr>
    </w:tbl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ภาคผนวก C: Architecture, ER/Data Model</w:t>
      </w:r>
    </w:p>
    <w:p>
      <w:pPr>
        <w:pStyle w:val="Heading1"/>
      </w:pPr>
      <w:r>
        <w:t>Mahosample Architecture And Design</w:t>
      </w:r>
    </w:p>
    <w:p>
      <w:pPr>
        <w:pStyle w:val="Heading2"/>
      </w:pPr>
      <w:r>
        <w:t>1. Architecture Overview</w:t>
      </w:r>
    </w:p>
    <w:p>
      <w:r>
        <w:rPr>
          <w:rFonts w:ascii="Aptos" w:hAnsi="Aptos" w:eastAsia="Aptos"/>
        </w:rPr>
        <w:t>Mahosample ใช้ web application แบบแยก frontend/backend/database และ deploy ด้วย Docker Compose บน Hostinger VPS</w:t>
      </w:r>
    </w:p>
    <w:p>
      <w:pPr>
        <w:spacing w:after="160"/>
        <w:ind w:left="259"/>
      </w:pPr>
      <w:r>
        <w:rPr>
          <w:rFonts w:ascii="Consolas" w:hAnsi="Consolas" w:eastAsia="Consolas"/>
          <w:color w:val="333333"/>
          <w:sz w:val="17"/>
        </w:rPr>
        <w:t>flowchart LR</w:t>
        <w:br/>
        <w:t xml:space="preserve">  Customer[Public Customer] --&gt; Frontend[React Frontend]</w:t>
        <w:br/>
        <w:t xml:space="preserve">  Staff[Staff/Admin] --&gt; Frontend</w:t>
        <w:br/>
        <w:t xml:space="preserve">  Frontend --&gt; API[FastAPI Backend]</w:t>
        <w:br/>
        <w:t xml:space="preserve">  API --&gt; DB[(PostgreSQL)]</w:t>
        <w:br/>
        <w:t xml:space="preserve">  API --&gt; CSV[CSV/XLSX Export Import]</w:t>
        <w:br/>
        <w:t xml:space="preserve">  Frontend --&gt; TP[Thailand Post Tracking URL]</w:t>
      </w:r>
    </w:p>
    <w:p>
      <w:pPr>
        <w:pStyle w:val="Heading2"/>
      </w:pPr>
      <w:r>
        <w:t>2. Runtime Deployment</w:t>
      </w:r>
    </w:p>
    <w:p>
      <w:pPr>
        <w:spacing w:after="160"/>
        <w:ind w:left="259"/>
      </w:pPr>
      <w:r>
        <w:rPr>
          <w:rFonts w:ascii="Consolas" w:hAnsi="Consolas" w:eastAsia="Consolas"/>
          <w:color w:val="333333"/>
          <w:sz w:val="17"/>
        </w:rPr>
        <w:t>flowchart TB</w:t>
        <w:br/>
        <w:t xml:space="preserve">  Internet[Internet] --&gt; Caddy[Caddy Proxy :18080]</w:t>
        <w:br/>
        <w:t xml:space="preserve">  Caddy --&gt; FE[Nginx Frontend Container]</w:t>
        <w:br/>
        <w:t xml:space="preserve">  Caddy --&gt; BE[FastAPI API Container]</w:t>
        <w:br/>
        <w:t xml:space="preserve">  BE --&gt; PG[PostgreSQL Container]</w:t>
      </w:r>
    </w:p>
    <w:p>
      <w:r>
        <w:rPr>
          <w:rFonts w:ascii="Aptos" w:hAnsi="Aptos" w:eastAsia="Aptos"/>
        </w:rPr>
        <w:t>Production Docker resources: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mahosample-prod-proxy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mahosample-prod-frontend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mahosample-prod-api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mahosample-prod-postgres</w:t>
      </w:r>
    </w:p>
    <w:p>
      <w:r>
        <w:rPr>
          <w:rFonts w:ascii="Aptos" w:hAnsi="Aptos" w:eastAsia="Aptos"/>
        </w:rPr>
        <w:t>ข้อควบคุมสำคัญ: deploy script ใช้เฉพาะ compose project ของ Mahosample และไม่แตะ Docker applications อื่นบน VPS</w:t>
      </w:r>
    </w:p>
    <w:p>
      <w:pPr>
        <w:pStyle w:val="Heading2"/>
      </w:pPr>
      <w:r>
        <w:t>3. Main Components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Component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Technology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Responsibility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Public frontend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React, Vite, Tailwind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Registration form, success card, tracking page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Staff frontend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React, Vite, Tailwind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Dashboard, full table, filter/sort, export/import UI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Backend API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FastAPI, Pydantic, SQLAlchemy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Business rules, validation, authentication, CRUD, export/import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Database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PostgreSQL 15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Store users, sample requests, import jobs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Proxy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Caddy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Route frontend/API traffic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GitHub Actions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Backend tests and frontend build checks</w:t>
            </w:r>
          </w:p>
        </w:tc>
      </w:tr>
    </w:tbl>
    <w:p>
      <w:pPr>
        <w:pStyle w:val="Heading2"/>
      </w:pPr>
      <w:r>
        <w:t>4. Data Model</w:t>
      </w:r>
    </w:p>
    <w:p>
      <w:pPr>
        <w:spacing w:after="160"/>
        <w:ind w:left="259"/>
      </w:pPr>
      <w:r>
        <w:rPr>
          <w:rFonts w:ascii="Consolas" w:hAnsi="Consolas" w:eastAsia="Consolas"/>
          <w:color w:val="333333"/>
          <w:sz w:val="17"/>
        </w:rPr>
        <w:t>erDiagram</w:t>
        <w:br/>
        <w:t xml:space="preserve">  USERS ||--o{ SAMPLE_REQUESTS : created_by</w:t>
        <w:br/>
        <w:t xml:space="preserve">  USERS ||--o{ SAMPLE_REQUESTS : updated_by</w:t>
        <w:br/>
        <w:t xml:space="preserve">  USERS ||--o{ IMPORT_JOBS : created_by</w:t>
        <w:br/>
        <w:t xml:space="preserve">  IMPORT_JOBS ||--o{ IMPORT_JOB_ROWS : contains</w:t>
        <w:br/>
        <w:br/>
        <w:t xml:space="preserve">  USERS {</w:t>
        <w:br/>
        <w:t xml:space="preserve">    int id PK</w:t>
        <w:br/>
        <w:t xml:space="preserve">    string email UK</w:t>
        <w:br/>
        <w:t xml:space="preserve">    string hashed_password</w:t>
        <w:br/>
        <w:t xml:space="preserve">    string full_name</w:t>
        <w:br/>
        <w:t xml:space="preserve">    string role</w:t>
        <w:br/>
        <w:t xml:space="preserve">    boolean is_active</w:t>
        <w:br/>
        <w:t xml:space="preserve">    datetime created_at</w:t>
        <w:br/>
        <w:t xml:space="preserve">    datetime updated_at</w:t>
        <w:br/>
        <w:t xml:space="preserve">  }</w:t>
        <w:br/>
        <w:br/>
        <w:t xml:space="preserve">  SAMPLE_REQUESTS {</w:t>
        <w:br/>
        <w:t xml:space="preserve">    int id PK</w:t>
        <w:br/>
        <w:t xml:space="preserve">    string request_no UK</w:t>
        <w:br/>
        <w:t xml:space="preserve">    string full_name</w:t>
        <w:br/>
        <w:t xml:space="preserve">    string phone UK</w:t>
        <w:br/>
        <w:t xml:space="preserve">    string email</w:t>
        <w:br/>
        <w:t xml:space="preserve">    string line_id</w:t>
        <w:br/>
        <w:t xml:space="preserve">    string messenger_id</w:t>
        <w:br/>
        <w:t xml:space="preserve">    string age_range</w:t>
        <w:br/>
        <w:t xml:space="preserve">    string health_interest</w:t>
        <w:br/>
        <w:t xml:space="preserve">    string health_interest_other</w:t>
        <w:br/>
        <w:t xml:space="preserve">    string maho_experience</w:t>
        <w:br/>
        <w:t xml:space="preserve">    string recipient_name</w:t>
        <w:br/>
        <w:t xml:space="preserve">    string address_line1</w:t>
        <w:br/>
        <w:t xml:space="preserve">    string address_line2</w:t>
        <w:br/>
        <w:t xml:space="preserve">    string subdistrict</w:t>
        <w:br/>
        <w:t xml:space="preserve">    string district</w:t>
        <w:br/>
        <w:t xml:space="preserve">    string province</w:t>
        <w:br/>
        <w:t xml:space="preserve">    string postal_code</w:t>
        <w:br/>
        <w:t xml:space="preserve">    string address_fingerprint</w:t>
        <w:br/>
        <w:t xml:space="preserve">    string preferred_contact_channel</w:t>
        <w:br/>
        <w:t xml:space="preserve">    boolean pdpa_consent</w:t>
        <w:br/>
        <w:t xml:space="preserve">    boolean marketing_consent</w:t>
        <w:br/>
        <w:t xml:space="preserve">    string request_status</w:t>
        <w:br/>
        <w:t xml:space="preserve">    string shipping_status</w:t>
        <w:br/>
        <w:t xml:space="preserve">    string tracking_number</w:t>
        <w:br/>
        <w:t xml:space="preserve">    datetime shipped_at</w:t>
        <w:br/>
        <w:t xml:space="preserve">    text notes</w:t>
        <w:br/>
        <w:t xml:space="preserve">    datetime created_at</w:t>
        <w:br/>
        <w:t xml:space="preserve">    datetime updated_at</w:t>
        <w:br/>
        <w:t xml:space="preserve">  }</w:t>
        <w:br/>
        <w:br/>
        <w:t xml:space="preserve">  IMPORT_JOBS {</w:t>
        <w:br/>
        <w:t xml:space="preserve">    int id PK</w:t>
        <w:br/>
        <w:t xml:space="preserve">    string filename</w:t>
        <w:br/>
        <w:t xml:space="preserve">    int total_rows</w:t>
        <w:br/>
        <w:t xml:space="preserve">    int success_count</w:t>
        <w:br/>
        <w:t xml:space="preserve">    int failed_count</w:t>
        <w:br/>
        <w:t xml:space="preserve">    int not_found_count</w:t>
        <w:br/>
        <w:t xml:space="preserve">    int created_by_user_id FK</w:t>
        <w:br/>
        <w:t xml:space="preserve">    datetime created_at</w:t>
        <w:br/>
        <w:t xml:space="preserve">  }</w:t>
        <w:br/>
        <w:br/>
        <w:t xml:space="preserve">  IMPORT_JOB_ROWS {</w:t>
        <w:br/>
        <w:t xml:space="preserve">    int id PK</w:t>
        <w:br/>
        <w:t xml:space="preserve">    int import_job_id FK</w:t>
        <w:br/>
        <w:t xml:space="preserve">    int row_number</w:t>
        <w:br/>
        <w:t xml:space="preserve">    string request_no</w:t>
        <w:br/>
        <w:t xml:space="preserve">    string tracking_number</w:t>
        <w:br/>
        <w:t xml:space="preserve">    string status</w:t>
        <w:br/>
        <w:t xml:space="preserve">    text error_message</w:t>
        <w:br/>
        <w:t xml:space="preserve">    datetime created_at</w:t>
        <w:br/>
        <w:t xml:space="preserve">  }</w:t>
      </w:r>
    </w:p>
    <w:p>
      <w:pPr>
        <w:pStyle w:val="Heading2"/>
      </w:pPr>
      <w:r>
        <w:t>5. Request Number Design</w:t>
      </w:r>
    </w:p>
    <w:p>
      <w:r>
        <w:rPr>
          <w:rFonts w:ascii="Aptos" w:hAnsi="Aptos" w:eastAsia="Aptos"/>
        </w:rPr>
        <w:t>เลขรายการภายในใช้รูปแบบ:</w:t>
      </w:r>
    </w:p>
    <w:p>
      <w:pPr>
        <w:spacing w:after="160"/>
        <w:ind w:left="259"/>
      </w:pPr>
      <w:r>
        <w:rPr>
          <w:rFonts w:ascii="Consolas" w:hAnsi="Consolas" w:eastAsia="Consolas"/>
          <w:color w:val="333333"/>
          <w:sz w:val="17"/>
        </w:rPr>
        <w:t>MSYYYYMMDDNNNN</w:t>
      </w:r>
    </w:p>
    <w:p>
      <w:r>
        <w:rPr>
          <w:rFonts w:ascii="Aptos" w:hAnsi="Aptos" w:eastAsia="Aptos"/>
        </w:rPr>
        <w:t>ตัวอย่าง:</w:t>
      </w:r>
    </w:p>
    <w:p>
      <w:pPr>
        <w:spacing w:after="160"/>
        <w:ind w:left="259"/>
      </w:pPr>
      <w:r>
        <w:rPr>
          <w:rFonts w:ascii="Consolas" w:hAnsi="Consolas" w:eastAsia="Consolas"/>
          <w:color w:val="333333"/>
          <w:sz w:val="17"/>
        </w:rPr>
        <w:t>MS202609020020</w:t>
      </w:r>
    </w:p>
    <w:p>
      <w:r>
        <w:rPr>
          <w:rFonts w:ascii="Aptos" w:hAnsi="Aptos" w:eastAsia="Aptos"/>
        </w:rPr>
        <w:t>เหตุผล:</w:t>
      </w:r>
    </w:p>
    <w:p>
      <w:pPr>
        <w:pStyle w:val="ListBullet"/>
      </w:pPr>
      <w:r>
        <w:rPr>
          <w:rFonts w:ascii="Aptos" w:hAnsi="Aptos" w:eastAsia="Aptos"/>
        </w:rPr>
        <w:t>อ่านง่าย</w:t>
      </w:r>
    </w:p>
    <w:p>
      <w:pPr>
        <w:pStyle w:val="ListBullet"/>
      </w:pPr>
      <w:r>
        <w:rPr>
          <w:rFonts w:ascii="Aptos" w:hAnsi="Aptos" w:eastAsia="Aptos"/>
        </w:rPr>
        <w:t>บอกวันที่สร้างรายการได้</w:t>
      </w:r>
    </w:p>
    <w:p>
      <w:pPr>
        <w:pStyle w:val="ListBullet"/>
      </w:pPr>
      <w:r>
        <w:rPr>
          <w:rFonts w:ascii="Aptos" w:hAnsi="Aptos" w:eastAsia="Aptos"/>
        </w:rPr>
        <w:t>ใช้เป็น key กลับจากไฟล์ export/import</w:t>
      </w:r>
    </w:p>
    <w:p>
      <w:pPr>
        <w:pStyle w:val="ListBullet"/>
      </w:pPr>
      <w:r>
        <w:rPr>
          <w:rFonts w:ascii="Aptos" w:hAnsi="Aptos" w:eastAsia="Aptos"/>
        </w:rPr>
        <w:t>ไม่เปิดเผยข้อมูลส่วนตัว</w:t>
      </w:r>
    </w:p>
    <w:p>
      <w:pPr>
        <w:pStyle w:val="Heading2"/>
      </w:pPr>
      <w:r>
        <w:t>6. Duplicate Detection</w:t>
      </w:r>
    </w:p>
    <w:p>
      <w:r>
        <w:rPr>
          <w:rFonts w:ascii="Aptos" w:hAnsi="Aptos" w:eastAsia="Aptos"/>
        </w:rPr>
        <w:t>ระบบป้องกันการลงทะเบียนซ้ำด้วย 2 วิธี:</w:t>
      </w:r>
    </w:p>
    <w:p>
      <w:pPr>
        <w:pStyle w:val="ListBullet"/>
      </w:pPr>
      <w:r>
        <w:rPr>
          <w:rFonts w:ascii="Aptos" w:hAnsi="Aptos" w:eastAsia="Aptos"/>
        </w:rPr>
        <w:t xml:space="preserve">เบอร์โทรศัพท์ซ้ำ: ตรวจจาก field </w:t>
      </w:r>
      <w:r>
        <w:rPr>
          <w:rFonts w:ascii="Consolas" w:hAnsi="Consolas" w:eastAsia="Consolas"/>
          <w:color w:val="333333"/>
          <w:sz w:val="20"/>
        </w:rPr>
        <w:t>phone</w:t>
      </w:r>
    </w:p>
    <w:p>
      <w:pPr>
        <w:pStyle w:val="ListBullet"/>
      </w:pPr>
      <w:r>
        <w:rPr>
          <w:rFonts w:ascii="Aptos" w:hAnsi="Aptos" w:eastAsia="Aptos"/>
        </w:rPr>
        <w:t xml:space="preserve">ที่อยู่ซ้ำ: ตรวจจาก </w:t>
      </w:r>
      <w:r>
        <w:rPr>
          <w:rFonts w:ascii="Consolas" w:hAnsi="Consolas" w:eastAsia="Consolas"/>
          <w:color w:val="333333"/>
          <w:sz w:val="20"/>
        </w:rPr>
        <w:t>address_fingerprint</w:t>
      </w:r>
      <w:r>
        <w:rPr>
          <w:rFonts w:ascii="Aptos" w:hAnsi="Aptos" w:eastAsia="Aptos"/>
        </w:rPr>
        <w:t xml:space="preserve"> ที่สร้างจากชื่อผู้รับและที่อยู่จัดส่ง</w:t>
      </w:r>
    </w:p>
    <w:p>
      <w:r>
        <w:rPr>
          <w:rFonts w:ascii="Aptos" w:hAnsi="Aptos" w:eastAsia="Aptos"/>
        </w:rPr>
        <w:t>ผลลัพธ์ที่ API ส่งกลับ: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Detail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Meaning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duplicate_phone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เบอร์โทรศัพท์ซ้ำ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duplicate_address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ที่อยู่จัดส่งซ้ำ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duplicate_phone_and_address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ซ้ำทั้งเบอร์และที่อยู่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duplicate_registration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fallback จาก database constraint</w:t>
            </w:r>
          </w:p>
        </w:tc>
      </w:tr>
    </w:tbl>
    <w:p>
      <w:pPr>
        <w:pStyle w:val="Heading2"/>
      </w:pPr>
      <w:r>
        <w:t>7. Status Design</w:t>
      </w:r>
    </w:p>
    <w:p>
      <w:r>
        <w:rPr>
          <w:rFonts w:ascii="Aptos" w:hAnsi="Aptos" w:eastAsia="Aptos"/>
        </w:rPr>
        <w:t>Request status: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pending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approved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rejected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packed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shipped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completed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cancelled</w:t>
      </w:r>
    </w:p>
    <w:p>
      <w:r>
        <w:rPr>
          <w:rFonts w:ascii="Aptos" w:hAnsi="Aptos" w:eastAsia="Aptos"/>
        </w:rPr>
        <w:t>Shipping status: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not_ready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ready_to_ship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shipped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delivered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failed</w:t>
      </w:r>
    </w:p>
    <w:p>
      <w:r>
        <w:rPr>
          <w:rFonts w:ascii="Aptos" w:hAnsi="Aptos" w:eastAsia="Aptos"/>
        </w:rPr>
        <w:t>แยกสองสถานะเพื่อให้พนักงานเห็นทั้งสถานะคำขอและสถานะขนส่งอย่างอิสระ</w:t>
      </w:r>
    </w:p>
    <w:p>
      <w:pPr>
        <w:pStyle w:val="Heading2"/>
      </w:pPr>
      <w:r>
        <w:t>8. Design Decisions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Decision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Reason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Trade-off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ใช้ React + FastAPI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ทำงานเร็ว แยก UI/API ชัดเจน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ต้องดูแลสอง runtime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ใช้ PostgreSQL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เหมาะกับข้อมูลธุรกรรมและ deploy production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ต้องมี database container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ใช้ CSV/XLSX import/export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เข้ากับ workflow ขนส่งที่ใช้ไฟล์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ต้อง map column ให้ถูก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ใช้ JWT login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API stateless และง่ายต่อ frontend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ต้องดูแล secret/token expiry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ยังไม่เรียก Thailand Post API จริง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ลดความเสี่ยงและ dependency ในช่วงแรก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ยังไม่มี timeline real-time ในระบบ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แยกข้อมูลทดสอบด้วยสถานะ cancelled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เก็บหลักฐาน test และไม่ปนงานจริง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test records ยังอยู่ใน database</w:t>
            </w:r>
          </w:p>
        </w:tc>
      </w:tr>
    </w:tbl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ภาคผนวก D: API Contract</w:t>
      </w:r>
    </w:p>
    <w:p>
      <w:pPr>
        <w:pStyle w:val="Heading1"/>
      </w:pPr>
      <w:r>
        <w:t>Mahosample API Contract</w:t>
      </w:r>
    </w:p>
    <w:p>
      <w:r>
        <w:rPr>
          <w:rFonts w:ascii="Aptos" w:hAnsi="Aptos" w:eastAsia="Aptos"/>
        </w:rPr>
        <w:t>Base URL:</w:t>
      </w:r>
    </w:p>
    <w:p>
      <w:pPr>
        <w:spacing w:after="160"/>
        <w:ind w:left="259"/>
      </w:pPr>
      <w:r>
        <w:rPr>
          <w:rFonts w:ascii="Consolas" w:hAnsi="Consolas" w:eastAsia="Consolas"/>
          <w:color w:val="333333"/>
          <w:sz w:val="17"/>
        </w:rPr>
        <w:t>http://maho.kitaith.com:18080/api</w:t>
      </w:r>
    </w:p>
    <w:p>
      <w:pPr>
        <w:pStyle w:val="Heading2"/>
      </w:pPr>
      <w:r>
        <w:t>Authentication</w:t>
      </w:r>
    </w:p>
    <w:p>
      <w:r>
        <w:rPr>
          <w:rFonts w:ascii="Aptos" w:hAnsi="Aptos" w:eastAsia="Aptos"/>
        </w:rPr>
        <w:t>Staff/Admin endpoints require:</w:t>
      </w:r>
    </w:p>
    <w:p>
      <w:pPr>
        <w:spacing w:after="160"/>
        <w:ind w:left="259"/>
      </w:pPr>
      <w:r>
        <w:rPr>
          <w:rFonts w:ascii="Consolas" w:hAnsi="Consolas" w:eastAsia="Consolas"/>
          <w:color w:val="333333"/>
          <w:sz w:val="17"/>
        </w:rPr>
        <w:t>Authorization: Bearer &lt;jwt_token&gt;</w:t>
      </w:r>
    </w:p>
    <w:p>
      <w:pPr>
        <w:pStyle w:val="Heading2"/>
      </w:pPr>
      <w:r>
        <w:t>Public APIs</w:t>
      </w:r>
    </w:p>
    <w:p>
      <w:pPr>
        <w:pStyle w:val="Heading3"/>
      </w:pPr>
      <w:r>
        <w:t>POST /public/sample-requests</w:t>
      </w:r>
    </w:p>
    <w:p>
      <w:r>
        <w:rPr>
          <w:rFonts w:ascii="Aptos" w:hAnsi="Aptos" w:eastAsia="Aptos"/>
        </w:rPr>
        <w:t>Create a public sample request.</w:t>
      </w:r>
    </w:p>
    <w:p>
      <w:r>
        <w:rPr>
          <w:rFonts w:ascii="Aptos" w:hAnsi="Aptos" w:eastAsia="Aptos"/>
        </w:rPr>
        <w:t>Request body:</w:t>
      </w:r>
    </w:p>
    <w:p>
      <w:pPr>
        <w:spacing w:after="160"/>
        <w:ind w:left="259"/>
      </w:pPr>
      <w:r>
        <w:rPr>
          <w:rFonts w:ascii="Consolas" w:hAnsi="Consolas" w:eastAsia="Consolas"/>
          <w:color w:val="333333"/>
          <w:sz w:val="17"/>
        </w:rPr>
        <w:t>{</w:t>
        <w:br/>
        <w:t xml:space="preserve">  "full_name": "สมชาย ใจดี",</w:t>
        <w:br/>
        <w:t xml:space="preserve">  "phone": "0812345678",</w:t>
        <w:br/>
        <w:t xml:space="preserve">  "email": "somchai@example.com",</w:t>
        <w:br/>
        <w:t xml:space="preserve">  "line_id": "somchai-line",</w:t>
        <w:br/>
        <w:t xml:space="preserve">  "messenger_id": null,</w:t>
        <w:br/>
        <w:t xml:space="preserve">  "age_range": "40-49",</w:t>
        <w:br/>
        <w:t xml:space="preserve">  "health_interest": "immune_support",</w:t>
        <w:br/>
        <w:t xml:space="preserve">  "health_interest_other": null,</w:t>
        <w:br/>
        <w:t xml:space="preserve">  "maho_experience": "never",</w:t>
        <w:br/>
        <w:t xml:space="preserve">  "recipient_name": "สมชาย ใจดี",</w:t>
        <w:br/>
        <w:t xml:space="preserve">  "address_line1": "99/9 หมู่บ้านสุขใจ",</w:t>
        <w:br/>
        <w:t xml:space="preserve">  "address_line2": "ถนนตัวอย่าง",</w:t>
        <w:br/>
        <w:t xml:space="preserve">  "subdistrict": "ลาดพร้าว",</w:t>
        <w:br/>
        <w:t xml:space="preserve">  "district": "ลาดพร้าว",</w:t>
        <w:br/>
        <w:t xml:space="preserve">  "province": "กรุงเทพมหานคร",</w:t>
        <w:br/>
        <w:t xml:space="preserve">  "postal_code": "10230",</w:t>
        <w:br/>
        <w:t xml:space="preserve">  "preferred_contact_channel": "line",</w:t>
        <w:br/>
        <w:t xml:space="preserve">  "pdpa_consent": true,</w:t>
        <w:br/>
        <w:t xml:space="preserve">  "marketing_consent": false</w:t>
        <w:br/>
        <w:t>}</w:t>
      </w:r>
    </w:p>
    <w:p>
      <w:r>
        <w:rPr>
          <w:rFonts w:ascii="Aptos" w:hAnsi="Aptos" w:eastAsia="Aptos"/>
        </w:rPr>
        <w:t xml:space="preserve">Success </w:t>
      </w:r>
      <w:r>
        <w:rPr>
          <w:rFonts w:ascii="Consolas" w:hAnsi="Consolas" w:eastAsia="Consolas"/>
          <w:color w:val="333333"/>
          <w:sz w:val="20"/>
        </w:rPr>
        <w:t>201</w:t>
      </w:r>
      <w:r>
        <w:rPr>
          <w:rFonts w:ascii="Aptos" w:hAnsi="Aptos" w:eastAsia="Aptos"/>
        </w:rPr>
        <w:t>:</w:t>
      </w:r>
    </w:p>
    <w:p>
      <w:pPr>
        <w:spacing w:after="160"/>
        <w:ind w:left="259"/>
      </w:pPr>
      <w:r>
        <w:rPr>
          <w:rFonts w:ascii="Consolas" w:hAnsi="Consolas" w:eastAsia="Consolas"/>
          <w:color w:val="333333"/>
          <w:sz w:val="17"/>
        </w:rPr>
        <w:t>{</w:t>
        <w:br/>
        <w:t xml:space="preserve">  "request_no": "MS202609020020",</w:t>
        <w:br/>
        <w:t xml:space="preserve">  "request_status": "pending",</w:t>
        <w:br/>
        <w:t xml:space="preserve">  "shipping_status": "not_ready",</w:t>
        <w:br/>
        <w:t xml:space="preserve">  "tracking_number": null,</w:t>
        <w:br/>
        <w:t xml:space="preserve">  "tracking_url": null,</w:t>
        <w:br/>
        <w:t xml:space="preserve">  "created_at": "2026-09-02T14:55:55.000000Z"</w:t>
        <w:br/>
        <w:t>}</w:t>
      </w:r>
    </w:p>
    <w:p>
      <w:r>
        <w:rPr>
          <w:rFonts w:ascii="Aptos" w:hAnsi="Aptos" w:eastAsia="Aptos"/>
        </w:rPr>
        <w:t>Errors: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Status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Detail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Meaning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409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duplicate_phone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เบอร์โทรศัพท์ซ้ำ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409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duplicate_address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ที่อยู่จัดส่งซ้ำ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409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duplicate_phone_and_address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ซ้ำทั้งเบอร์และที่อยู่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422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validation error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ข้อมูลไม่ครบหรือผิดรูปแบบ</w:t>
            </w:r>
          </w:p>
        </w:tc>
      </w:tr>
    </w:tbl>
    <w:p>
      <w:pPr>
        <w:pStyle w:val="Heading3"/>
      </w:pPr>
      <w:r>
        <w:t>GET /public/tracking/{request_no}</w:t>
      </w:r>
    </w:p>
    <w:p>
      <w:r>
        <w:rPr>
          <w:rFonts w:ascii="Aptos" w:hAnsi="Aptos" w:eastAsia="Aptos"/>
        </w:rPr>
        <w:t>Read public tracking by internal request number.</w:t>
      </w:r>
    </w:p>
    <w:p>
      <w:pPr>
        <w:pStyle w:val="Heading3"/>
      </w:pPr>
      <w:r>
        <w:t>GET /public/tracking-number/{tracking_number}</w:t>
      </w:r>
    </w:p>
    <w:p>
      <w:r>
        <w:rPr>
          <w:rFonts w:ascii="Aptos" w:hAnsi="Aptos" w:eastAsia="Aptos"/>
        </w:rPr>
        <w:t>Read public tracking by tracking number.</w:t>
      </w:r>
    </w:p>
    <w:p>
      <w:r>
        <w:rPr>
          <w:rFonts w:ascii="Aptos" w:hAnsi="Aptos" w:eastAsia="Aptos"/>
        </w:rPr>
        <w:t xml:space="preserve">Success </w:t>
      </w:r>
      <w:r>
        <w:rPr>
          <w:rFonts w:ascii="Consolas" w:hAnsi="Consolas" w:eastAsia="Consolas"/>
          <w:color w:val="333333"/>
          <w:sz w:val="20"/>
        </w:rPr>
        <w:t>200</w:t>
      </w:r>
      <w:r>
        <w:rPr>
          <w:rFonts w:ascii="Aptos" w:hAnsi="Aptos" w:eastAsia="Aptos"/>
        </w:rPr>
        <w:t>:</w:t>
      </w:r>
    </w:p>
    <w:p>
      <w:pPr>
        <w:spacing w:after="160"/>
        <w:ind w:left="259"/>
      </w:pPr>
      <w:r>
        <w:rPr>
          <w:rFonts w:ascii="Consolas" w:hAnsi="Consolas" w:eastAsia="Consolas"/>
          <w:color w:val="333333"/>
          <w:sz w:val="17"/>
        </w:rPr>
        <w:t>{</w:t>
        <w:br/>
        <w:t xml:space="preserve">  "request_no": "MS202609020020",</w:t>
        <w:br/>
        <w:t xml:space="preserve">  "request_status": "shipped",</w:t>
        <w:br/>
        <w:t xml:space="preserve">  "shipping_status": "shipped",</w:t>
        <w:br/>
        <w:t xml:space="preserve">  "tracking_number": "JC012366691TH",</w:t>
        <w:br/>
        <w:t xml:space="preserve">  "tracking_url": "https://track.thailandpost.co.th/?trackNumber=JC012366691TH"</w:t>
        <w:br/>
        <w:t>}</w:t>
      </w:r>
    </w:p>
    <w:p>
      <w:r>
        <w:rPr>
          <w:rFonts w:ascii="Aptos" w:hAnsi="Aptos" w:eastAsia="Aptos"/>
        </w:rPr>
        <w:t>Public tracking response intentionally excludes name, phone, address, email, LINE ID and Messenger ID.</w:t>
      </w:r>
    </w:p>
    <w:p>
      <w:pPr>
        <w:pStyle w:val="Heading2"/>
      </w:pPr>
      <w:r>
        <w:t>Auth APIs</w:t>
      </w:r>
    </w:p>
    <w:p>
      <w:pPr>
        <w:pStyle w:val="Heading3"/>
      </w:pPr>
      <w:r>
        <w:t>POST /auth/login</w:t>
      </w:r>
    </w:p>
    <w:p>
      <w:r>
        <w:rPr>
          <w:rFonts w:ascii="Aptos" w:hAnsi="Aptos" w:eastAsia="Aptos"/>
        </w:rPr>
        <w:t>Request:</w:t>
      </w:r>
    </w:p>
    <w:p>
      <w:pPr>
        <w:spacing w:after="160"/>
        <w:ind w:left="259"/>
      </w:pPr>
      <w:r>
        <w:rPr>
          <w:rFonts w:ascii="Consolas" w:hAnsi="Consolas" w:eastAsia="Consolas"/>
          <w:color w:val="333333"/>
          <w:sz w:val="17"/>
        </w:rPr>
        <w:t>{</w:t>
        <w:br/>
        <w:t xml:space="preserve">  "email": "staff@example.com",</w:t>
        <w:br/>
        <w:t xml:space="preserve">  "password": "password"</w:t>
        <w:br/>
        <w:t>}</w:t>
      </w:r>
    </w:p>
    <w:p>
      <w:r>
        <w:rPr>
          <w:rFonts w:ascii="Aptos" w:hAnsi="Aptos" w:eastAsia="Aptos"/>
        </w:rPr>
        <w:t xml:space="preserve">Success </w:t>
      </w:r>
      <w:r>
        <w:rPr>
          <w:rFonts w:ascii="Consolas" w:hAnsi="Consolas" w:eastAsia="Consolas"/>
          <w:color w:val="333333"/>
          <w:sz w:val="20"/>
        </w:rPr>
        <w:t>200</w:t>
      </w:r>
      <w:r>
        <w:rPr>
          <w:rFonts w:ascii="Aptos" w:hAnsi="Aptos" w:eastAsia="Aptos"/>
        </w:rPr>
        <w:t>:</w:t>
      </w:r>
    </w:p>
    <w:p>
      <w:pPr>
        <w:spacing w:after="160"/>
        <w:ind w:left="259"/>
      </w:pPr>
      <w:r>
        <w:rPr>
          <w:rFonts w:ascii="Consolas" w:hAnsi="Consolas" w:eastAsia="Consolas"/>
          <w:color w:val="333333"/>
          <w:sz w:val="17"/>
        </w:rPr>
        <w:t>{</w:t>
        <w:br/>
        <w:t xml:space="preserve">  "access_token": "&lt;jwt_token&gt;",</w:t>
        <w:br/>
        <w:t xml:space="preserve">  "token_type": "bearer"</w:t>
        <w:br/>
        <w:t>}</w:t>
      </w:r>
    </w:p>
    <w:p>
      <w:pPr>
        <w:pStyle w:val="Heading3"/>
      </w:pPr>
      <w:r>
        <w:t>GET /auth/me</w:t>
      </w:r>
    </w:p>
    <w:p>
      <w:r>
        <w:rPr>
          <w:rFonts w:ascii="Aptos" w:hAnsi="Aptos" w:eastAsia="Aptos"/>
        </w:rPr>
        <w:t>Return current authenticated user.</w:t>
      </w:r>
    </w:p>
    <w:p>
      <w:pPr>
        <w:pStyle w:val="Heading2"/>
      </w:pPr>
      <w:r>
        <w:t>Staff/Admin Sample Request APIs</w:t>
      </w:r>
    </w:p>
    <w:p>
      <w:pPr>
        <w:pStyle w:val="Heading3"/>
      </w:pPr>
      <w:r>
        <w:t>GET /admin/sample-requests</w:t>
      </w:r>
    </w:p>
    <w:p>
      <w:r>
        <w:rPr>
          <w:rFonts w:ascii="Aptos" w:hAnsi="Aptos" w:eastAsia="Aptos"/>
        </w:rPr>
        <w:t>Query params: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Param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Rule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Default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offset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integer &gt;= 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limit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integer 1-100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50</w:t>
            </w:r>
          </w:p>
        </w:tc>
      </w:tr>
    </w:tbl>
    <w:p>
      <w:r>
        <w:rPr>
          <w:rFonts w:ascii="Aptos" w:hAnsi="Aptos" w:eastAsia="Aptos"/>
        </w:rPr>
        <w:t>Success:</w:t>
      </w:r>
    </w:p>
    <w:p>
      <w:pPr>
        <w:spacing w:after="160"/>
        <w:ind w:left="259"/>
      </w:pPr>
      <w:r>
        <w:rPr>
          <w:rFonts w:ascii="Consolas" w:hAnsi="Consolas" w:eastAsia="Consolas"/>
          <w:color w:val="333333"/>
          <w:sz w:val="17"/>
        </w:rPr>
        <w:t>{</w:t>
        <w:br/>
        <w:t xml:space="preserve">  "total": 20,</w:t>
        <w:br/>
        <w:t xml:space="preserve">  "items": []</w:t>
        <w:br/>
        <w:t>}</w:t>
      </w:r>
    </w:p>
    <w:p>
      <w:pPr>
        <w:pStyle w:val="Heading3"/>
      </w:pPr>
      <w:r>
        <w:t>GET /admin/sample-requests/{request_no}</w:t>
      </w:r>
    </w:p>
    <w:p>
      <w:r>
        <w:rPr>
          <w:rFonts w:ascii="Aptos" w:hAnsi="Aptos" w:eastAsia="Aptos"/>
        </w:rPr>
        <w:t>Return one sample request with full staff fields.</w:t>
      </w:r>
    </w:p>
    <w:p>
      <w:pPr>
        <w:pStyle w:val="Heading3"/>
      </w:pPr>
      <w:r>
        <w:t>PATCH /admin/sample-requests/{request_no}</w:t>
      </w:r>
    </w:p>
    <w:p>
      <w:r>
        <w:rPr>
          <w:rFonts w:ascii="Aptos" w:hAnsi="Aptos" w:eastAsia="Aptos"/>
        </w:rPr>
        <w:t>Update request status and notes.</w:t>
      </w:r>
    </w:p>
    <w:p>
      <w:r>
        <w:rPr>
          <w:rFonts w:ascii="Aptos" w:hAnsi="Aptos" w:eastAsia="Aptos"/>
        </w:rPr>
        <w:t>Request:</w:t>
      </w:r>
    </w:p>
    <w:p>
      <w:pPr>
        <w:spacing w:after="160"/>
        <w:ind w:left="259"/>
      </w:pPr>
      <w:r>
        <w:rPr>
          <w:rFonts w:ascii="Consolas" w:hAnsi="Consolas" w:eastAsia="Consolas"/>
          <w:color w:val="333333"/>
          <w:sz w:val="17"/>
        </w:rPr>
        <w:t>{</w:t>
        <w:br/>
        <w:t xml:space="preserve">  "request_status": "approved",</w:t>
        <w:br/>
        <w:t xml:space="preserve">  "notes": "ตรวจสิทธิ์แล้ว ส่งได้"</w:t>
        <w:br/>
        <w:t>}</w:t>
      </w:r>
    </w:p>
    <w:p>
      <w:pPr>
        <w:pStyle w:val="Heading3"/>
      </w:pPr>
      <w:r>
        <w:t>PATCH /admin/sample-requests/{request_no}/shipping</w:t>
      </w:r>
    </w:p>
    <w:p>
      <w:r>
        <w:rPr>
          <w:rFonts w:ascii="Aptos" w:hAnsi="Aptos" w:eastAsia="Aptos"/>
        </w:rPr>
        <w:t>Update shipping status and tracking.</w:t>
      </w:r>
    </w:p>
    <w:p>
      <w:r>
        <w:rPr>
          <w:rFonts w:ascii="Aptos" w:hAnsi="Aptos" w:eastAsia="Aptos"/>
        </w:rPr>
        <w:t>Request:</w:t>
      </w:r>
    </w:p>
    <w:p>
      <w:pPr>
        <w:spacing w:after="160"/>
        <w:ind w:left="259"/>
      </w:pPr>
      <w:r>
        <w:rPr>
          <w:rFonts w:ascii="Consolas" w:hAnsi="Consolas" w:eastAsia="Consolas"/>
          <w:color w:val="333333"/>
          <w:sz w:val="17"/>
        </w:rPr>
        <w:t>{</w:t>
        <w:br/>
        <w:t xml:space="preserve">  "request_status": "shipped",</w:t>
        <w:br/>
        <w:t xml:space="preserve">  "shipping_status": "shipped",</w:t>
        <w:br/>
        <w:t xml:space="preserve">  "tracking_number": "JC012366691TH",</w:t>
        <w:br/>
        <w:t xml:space="preserve">  "shipped_at": "2026-09-02T10:00:00+00:00"</w:t>
        <w:br/>
        <w:t>}</w:t>
      </w:r>
    </w:p>
    <w:p>
      <w:pPr>
        <w:pStyle w:val="Heading3"/>
      </w:pPr>
      <w:r>
        <w:t>GET /admin/sample-requests/export/post-office</w:t>
      </w:r>
    </w:p>
    <w:p>
      <w:r>
        <w:rPr>
          <w:rFonts w:ascii="Aptos" w:hAnsi="Aptos" w:eastAsia="Aptos"/>
        </w:rPr>
        <w:t>Export CSV for shipping provider.</w:t>
      </w:r>
    </w:p>
    <w:p>
      <w:r>
        <w:rPr>
          <w:rFonts w:ascii="Aptos" w:hAnsi="Aptos" w:eastAsia="Aptos"/>
        </w:rPr>
        <w:t>Rules:</w:t>
      </w:r>
    </w:p>
    <w:p>
      <w:pPr>
        <w:pStyle w:val="ListBullet"/>
      </w:pPr>
      <w:r>
        <w:rPr>
          <w:rFonts w:ascii="Aptos" w:hAnsi="Aptos" w:eastAsia="Aptos"/>
        </w:rPr>
        <w:t>Auth required</w:t>
      </w:r>
    </w:p>
    <w:p>
      <w:pPr>
        <w:pStyle w:val="ListBullet"/>
      </w:pPr>
      <w:r>
        <w:rPr>
          <w:rFonts w:ascii="Aptos" w:hAnsi="Aptos" w:eastAsia="Aptos"/>
        </w:rPr>
        <w:t>Includes only requests with blank tracking</w:t>
      </w:r>
    </w:p>
    <w:p>
      <w:pPr>
        <w:pStyle w:val="ListBullet"/>
      </w:pPr>
      <w:r>
        <w:rPr>
          <w:rFonts w:ascii="Aptos" w:hAnsi="Aptos" w:eastAsia="Aptos"/>
        </w:rPr>
        <w:t xml:space="preserve">Filename: </w:t>
      </w:r>
      <w:r>
        <w:rPr>
          <w:rFonts w:ascii="Consolas" w:hAnsi="Consolas" w:eastAsia="Consolas"/>
          <w:color w:val="333333"/>
          <w:sz w:val="20"/>
        </w:rPr>
        <w:t>ImportRecipientBook_yyyy-mm-dd.csv</w:t>
      </w:r>
    </w:p>
    <w:p>
      <w:pPr>
        <w:pStyle w:val="ListBullet"/>
      </w:pPr>
      <w:r>
        <w:rPr>
          <w:rFonts w:ascii="Aptos" w:hAnsi="Aptos" w:eastAsia="Aptos"/>
        </w:rPr>
        <w:t>Uses internal request number as recipient code</w:t>
      </w:r>
    </w:p>
    <w:p>
      <w:pPr>
        <w:pStyle w:val="Heading3"/>
      </w:pPr>
      <w:r>
        <w:t>POST /admin/sample-requests/import/tracking</w:t>
      </w:r>
    </w:p>
    <w:p>
      <w:r>
        <w:rPr>
          <w:rFonts w:ascii="Aptos" w:hAnsi="Aptos" w:eastAsia="Aptos"/>
        </w:rPr>
        <w:t>Upload CSV or KEX XLSX to update tracking.</w:t>
      </w:r>
    </w:p>
    <w:p>
      <w:r>
        <w:rPr>
          <w:rFonts w:ascii="Aptos" w:hAnsi="Aptos" w:eastAsia="Aptos"/>
        </w:rPr>
        <w:t>Supported CSV columns: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request_no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tracking_number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shipping_status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shipped_at</w:t>
      </w:r>
    </w:p>
    <w:p>
      <w:r>
        <w:rPr>
          <w:rFonts w:ascii="Aptos" w:hAnsi="Aptos" w:eastAsia="Aptos"/>
        </w:rPr>
        <w:t>KEX XLSX mapping: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รหัสผู้รับ</w:t>
      </w:r>
      <w:r>
        <w:rPr>
          <w:rFonts w:ascii="Aptos" w:hAnsi="Aptos" w:eastAsia="Aptos"/>
        </w:rPr>
        <w:t xml:space="preserve"> -&gt; request number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เลขนำส่งพัสดุ</w:t>
      </w:r>
      <w:r>
        <w:rPr>
          <w:rFonts w:ascii="Aptos" w:hAnsi="Aptos" w:eastAsia="Aptos"/>
        </w:rPr>
        <w:t xml:space="preserve"> -&gt; tracking number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สถานะการขนส่งสุดท้าย</w:t>
      </w:r>
      <w:r>
        <w:rPr>
          <w:rFonts w:ascii="Aptos" w:hAnsi="Aptos" w:eastAsia="Aptos"/>
        </w:rPr>
        <w:t xml:space="preserve"> -&gt; shipping status</w:t>
      </w:r>
    </w:p>
    <w:p>
      <w:r>
        <w:rPr>
          <w:rFonts w:ascii="Aptos" w:hAnsi="Aptos" w:eastAsia="Aptos"/>
        </w:rPr>
        <w:t>Success:</w:t>
      </w:r>
    </w:p>
    <w:p>
      <w:pPr>
        <w:spacing w:after="160"/>
        <w:ind w:left="259"/>
      </w:pPr>
      <w:r>
        <w:rPr>
          <w:rFonts w:ascii="Consolas" w:hAnsi="Consolas" w:eastAsia="Consolas"/>
          <w:color w:val="333333"/>
          <w:sz w:val="17"/>
        </w:rPr>
        <w:t>{</w:t>
        <w:br/>
        <w:t xml:space="preserve">  "id": 1,</w:t>
        <w:br/>
        <w:t xml:space="preserve">  "filename": "tracking.csv",</w:t>
        <w:br/>
        <w:t xml:space="preserve">  "total_rows": 1,</w:t>
        <w:br/>
        <w:t xml:space="preserve">  "success_count": 1,</w:t>
        <w:br/>
        <w:t xml:space="preserve">  "failed_count": 0,</w:t>
        <w:br/>
        <w:t xml:space="preserve">  "not_found_count": 0,</w:t>
        <w:br/>
        <w:t xml:space="preserve">  "rows": []</w:t>
        <w:br/>
        <w:t>}</w:t>
      </w:r>
    </w:p>
    <w:p>
      <w:pPr>
        <w:pStyle w:val="Heading3"/>
      </w:pPr>
      <w:r>
        <w:t>DELETE /admin/sample-requests/{request_no}</w:t>
      </w:r>
    </w:p>
    <w:p>
      <w:r>
        <w:rPr>
          <w:rFonts w:ascii="Aptos" w:hAnsi="Aptos" w:eastAsia="Aptos"/>
        </w:rPr>
        <w:t>Admin only. Delete a sample request.</w:t>
      </w:r>
    </w:p>
    <w:p>
      <w:pPr>
        <w:pStyle w:val="Heading2"/>
      </w:pPr>
      <w:r>
        <w:t>Admin User APIs</w:t>
      </w:r>
    </w:p>
    <w:p>
      <w:pPr>
        <w:pStyle w:val="Heading3"/>
      </w:pPr>
      <w:r>
        <w:t>GET /admin/users</w:t>
      </w:r>
    </w:p>
    <w:p>
      <w:r>
        <w:rPr>
          <w:rFonts w:ascii="Aptos" w:hAnsi="Aptos" w:eastAsia="Aptos"/>
        </w:rPr>
        <w:t>Admin only. List users.</w:t>
      </w:r>
    </w:p>
    <w:p>
      <w:pPr>
        <w:pStyle w:val="Heading3"/>
      </w:pPr>
      <w:r>
        <w:t>POST /admin/users</w:t>
      </w:r>
    </w:p>
    <w:p>
      <w:r>
        <w:rPr>
          <w:rFonts w:ascii="Aptos" w:hAnsi="Aptos" w:eastAsia="Aptos"/>
        </w:rPr>
        <w:t>Admin only. Create user.</w:t>
      </w:r>
    </w:p>
    <w:p>
      <w:pPr>
        <w:pStyle w:val="Heading3"/>
      </w:pPr>
      <w:r>
        <w:t>PATCH /admin/users/{user_id}</w:t>
      </w:r>
    </w:p>
    <w:p>
      <w:r>
        <w:rPr>
          <w:rFonts w:ascii="Aptos" w:hAnsi="Aptos" w:eastAsia="Aptos"/>
        </w:rPr>
        <w:t>Admin only. Update user.</w:t>
      </w:r>
    </w:p>
    <w:p>
      <w:pPr>
        <w:pStyle w:val="Heading3"/>
      </w:pPr>
      <w:r>
        <w:t>DELETE /admin/users/{user_id}</w:t>
      </w:r>
    </w:p>
    <w:p>
      <w:r>
        <w:rPr>
          <w:rFonts w:ascii="Aptos" w:hAnsi="Aptos" w:eastAsia="Aptos"/>
        </w:rPr>
        <w:t>Admin only. Deactivate user.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ภาคผนวก E: AI Usage Log</w:t>
      </w:r>
    </w:p>
    <w:p>
      <w:pPr>
        <w:pStyle w:val="Heading1"/>
      </w:pPr>
      <w:r>
        <w:t>AI Usage Log</w:t>
      </w:r>
    </w:p>
    <w:p>
      <w:r>
        <w:rPr>
          <w:rFonts w:ascii="Aptos" w:hAnsi="Aptos" w:eastAsia="Aptos"/>
        </w:rPr>
        <w:t>บันทึกนี้ใช้เปิดเผยการใช้ AI ในงาน Mahosample ตามแนวทาง responsible AI usage disclosure</w:t>
      </w:r>
    </w:p>
    <w:p>
      <w:pPr>
        <w:pStyle w:val="Heading2"/>
      </w:pPr>
      <w:r>
        <w:t>AI Usage Summary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Date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Tool / Model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Task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Prompt / Context Summary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Output Used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Human Verification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Final Decision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2026-09-02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Codex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Requirement clarification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ผู้ใช้ให้ requirement ระบบลงทะเบียนรับตัวอย่าง ติดตามขนส่ง dashboard export/import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สรุป requirement และคำถาม clarification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ผู้ใช้ตอบ flow tracking, export/import, deploy target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Accepted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2026-09-02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Codex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Implementation planning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ออกแบบ stack และโครงสร้าง React/FastAPI/PostgreSQL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โครงสร้าง project, API, DB model, frontend flow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ทดสอบ local และ CI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Accepted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2026-09-02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Codex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Public registration UI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สร้างและปรับหน้า "ลงทะเบียนรับตัวอย่าง มะโฮ"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React form, validation messages, success card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UI/browser smoke test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Accepted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2026-09-02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Codex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Staff dashboard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สร้าง dashboard พนักงานและ full table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Staff UI, filter/sort, date range, detail drawer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UI smoke test and backend tests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Accepted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2026-09-02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Codex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Export/import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สร้าง CSV export และ tracking import CSV/KEX XLSX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Backend services and tests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Integration tests and live API smoke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Accepted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2026-09-02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Codex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Deployment support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ย้าย deploy จาก Render ไป Hostinger VPS เพราะ free tier database quota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Docker Compose deploy docs/scripts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User confirmed deploy; health check passed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Accepted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2026-09-02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Codex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Test documentation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สร้าง test cases, test report และ staff guide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Markdown documents in docs/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Local tests, CI, live smoke test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Accepted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2026-09-02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Codex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Production test data cleanup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แยกรายการทดสอบที่ชื่อขึ้นต้น ทดสอบระบบ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อัปเดตสถานะคำขอเป็น cancelled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Live API response status 200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Accepted</w:t>
            </w:r>
          </w:p>
        </w:tc>
      </w:tr>
    </w:tbl>
    <w:p>
      <w:pPr>
        <w:pStyle w:val="Heading2"/>
      </w:pPr>
      <w:r>
        <w:t>Scope Of AI Use</w:t>
      </w:r>
    </w:p>
    <w:p>
      <w:r>
        <w:rPr>
          <w:rFonts w:ascii="Aptos" w:hAnsi="Aptos" w:eastAsia="Aptos"/>
        </w:rPr>
        <w:t>AI ถูกใช้ช่วยในงานต่อไปนี้:</w:t>
      </w:r>
    </w:p>
    <w:p>
      <w:pPr>
        <w:pStyle w:val="ListBullet"/>
      </w:pPr>
      <w:r>
        <w:rPr>
          <w:rFonts w:ascii="Aptos" w:hAnsi="Aptos" w:eastAsia="Aptos"/>
        </w:rPr>
        <w:t>Requirements</w:t>
      </w:r>
    </w:p>
    <w:p>
      <w:pPr>
        <w:pStyle w:val="ListBullet"/>
      </w:pPr>
      <w:r>
        <w:rPr>
          <w:rFonts w:ascii="Aptos" w:hAnsi="Aptos" w:eastAsia="Aptos"/>
        </w:rPr>
        <w:t>Architecture</w:t>
      </w:r>
    </w:p>
    <w:p>
      <w:pPr>
        <w:pStyle w:val="ListBullet"/>
      </w:pPr>
      <w:r>
        <w:rPr>
          <w:rFonts w:ascii="Aptos" w:hAnsi="Aptos" w:eastAsia="Aptos"/>
        </w:rPr>
        <w:t>Code implementation</w:t>
      </w:r>
    </w:p>
    <w:p>
      <w:pPr>
        <w:pStyle w:val="ListBullet"/>
      </w:pPr>
      <w:r>
        <w:rPr>
          <w:rFonts w:ascii="Aptos" w:hAnsi="Aptos" w:eastAsia="Aptos"/>
        </w:rPr>
        <w:t>Test case design</w:t>
      </w:r>
    </w:p>
    <w:p>
      <w:pPr>
        <w:pStyle w:val="ListBullet"/>
      </w:pPr>
      <w:r>
        <w:rPr>
          <w:rFonts w:ascii="Aptos" w:hAnsi="Aptos" w:eastAsia="Aptos"/>
        </w:rPr>
        <w:t>Debugging</w:t>
      </w:r>
    </w:p>
    <w:p>
      <w:pPr>
        <w:pStyle w:val="ListBullet"/>
      </w:pPr>
      <w:r>
        <w:rPr>
          <w:rFonts w:ascii="Aptos" w:hAnsi="Aptos" w:eastAsia="Aptos"/>
        </w:rPr>
        <w:t>Documentation</w:t>
      </w:r>
    </w:p>
    <w:p>
      <w:pPr>
        <w:pStyle w:val="ListBullet"/>
      </w:pPr>
      <w:r>
        <w:rPr>
          <w:rFonts w:ascii="Aptos" w:hAnsi="Aptos" w:eastAsia="Aptos"/>
        </w:rPr>
        <w:t>Deployment guidance</w:t>
      </w:r>
    </w:p>
    <w:p>
      <w:pPr>
        <w:pStyle w:val="ListBullet"/>
      </w:pPr>
      <w:r>
        <w:rPr>
          <w:rFonts w:ascii="Aptos" w:hAnsi="Aptos" w:eastAsia="Aptos"/>
        </w:rPr>
        <w:t>Test data generation</w:t>
      </w:r>
    </w:p>
    <w:p>
      <w:pPr>
        <w:pStyle w:val="Heading2"/>
      </w:pPr>
      <w:r>
        <w:t>Human Verification</w:t>
      </w:r>
    </w:p>
    <w:p>
      <w:r>
        <w:rPr>
          <w:rFonts w:ascii="Aptos" w:hAnsi="Aptos" w:eastAsia="Aptos"/>
        </w:rPr>
        <w:t>ทุก output ที่นำไปใช้ผ่านการตรวจด้วยอย่างน้อยหนึ่งวิธี:</w:t>
      </w:r>
    </w:p>
    <w:p>
      <w:pPr>
        <w:pStyle w:val="ListBullet"/>
      </w:pPr>
      <w:r>
        <w:rPr>
          <w:rFonts w:ascii="Aptos" w:hAnsi="Aptos" w:eastAsia="Aptos"/>
        </w:rPr>
        <w:t>Automated backend integration tests</w:t>
      </w:r>
    </w:p>
    <w:p>
      <w:pPr>
        <w:pStyle w:val="ListBullet"/>
      </w:pPr>
      <w:r>
        <w:rPr>
          <w:rFonts w:ascii="Aptos" w:hAnsi="Aptos" w:eastAsia="Aptos"/>
        </w:rPr>
        <w:t>Frontend build</w:t>
      </w:r>
    </w:p>
    <w:p>
      <w:pPr>
        <w:pStyle w:val="ListBullet"/>
      </w:pPr>
      <w:r>
        <w:rPr>
          <w:rFonts w:ascii="Aptos" w:hAnsi="Aptos" w:eastAsia="Aptos"/>
        </w:rPr>
        <w:t>GitHub Actions CI</w:t>
      </w:r>
    </w:p>
    <w:p>
      <w:pPr>
        <w:pStyle w:val="ListBullet"/>
      </w:pPr>
      <w:r>
        <w:rPr>
          <w:rFonts w:ascii="Aptos" w:hAnsi="Aptos" w:eastAsia="Aptos"/>
        </w:rPr>
        <w:t>Live API smoke test</w:t>
      </w:r>
    </w:p>
    <w:p>
      <w:pPr>
        <w:pStyle w:val="ListBullet"/>
      </w:pPr>
      <w:r>
        <w:rPr>
          <w:rFonts w:ascii="Aptos" w:hAnsi="Aptos" w:eastAsia="Aptos"/>
        </w:rPr>
        <w:t>Live UI smoke test</w:t>
      </w:r>
    </w:p>
    <w:p>
      <w:pPr>
        <w:pStyle w:val="ListBullet"/>
      </w:pPr>
      <w:r>
        <w:rPr>
          <w:rFonts w:ascii="Aptos" w:hAnsi="Aptos" w:eastAsia="Aptos"/>
        </w:rPr>
        <w:t>User review ผ่านหน้าเว็บจริง</w:t>
      </w:r>
    </w:p>
    <w:p>
      <w:pPr>
        <w:pStyle w:val="Heading2"/>
      </w:pPr>
      <w:r>
        <w:t>Data Handling</w:t>
      </w:r>
    </w:p>
    <w:p>
      <w:r>
        <w:rPr>
          <w:rFonts w:ascii="Aptos" w:hAnsi="Aptos" w:eastAsia="Aptos"/>
        </w:rPr>
        <w:t>แนวทางที่ใช้:</w:t>
      </w:r>
    </w:p>
    <w:p>
      <w:pPr>
        <w:pStyle w:val="ListBullet"/>
      </w:pPr>
      <w:r>
        <w:rPr>
          <w:rFonts w:ascii="Aptos" w:hAnsi="Aptos" w:eastAsia="Aptos"/>
        </w:rPr>
        <w:t>ไม่ใส่ข้อมูลลูกค้าจริงลงเอกสาร test</w:t>
      </w:r>
    </w:p>
    <w:p>
      <w:pPr>
        <w:pStyle w:val="ListBullet"/>
      </w:pPr>
      <w:r>
        <w:rPr>
          <w:rFonts w:ascii="Aptos" w:hAnsi="Aptos" w:eastAsia="Aptos"/>
        </w:rPr>
        <w:t xml:space="preserve">ใช้ข้อมูลจำลองที่ขึ้นต้น </w:t>
      </w:r>
      <w:r>
        <w:rPr>
          <w:rFonts w:ascii="Consolas" w:hAnsi="Consolas" w:eastAsia="Consolas"/>
          <w:color w:val="333333"/>
          <w:sz w:val="20"/>
        </w:rPr>
        <w:t>ทดสอบระบบ</w:t>
      </w:r>
    </w:p>
    <w:p>
      <w:pPr>
        <w:pStyle w:val="ListBullet"/>
      </w:pPr>
      <w:r>
        <w:rPr>
          <w:rFonts w:ascii="Aptos" w:hAnsi="Aptos" w:eastAsia="Aptos"/>
        </w:rPr>
        <w:t>ไม่ commit password, token, API key หรือ secret ลง repository</w:t>
      </w:r>
    </w:p>
    <w:p>
      <w:pPr>
        <w:pStyle w:val="ListBullet"/>
      </w:pPr>
      <w:r>
        <w:rPr>
          <w:rFonts w:ascii="Aptos" w:hAnsi="Aptos" w:eastAsia="Aptos"/>
        </w:rPr>
        <w:t>เอกสารคู่มือไม่ระบุรหัสผ่าน production</w:t>
      </w:r>
    </w:p>
    <w:p>
      <w:pPr>
        <w:pStyle w:val="ListBullet"/>
      </w:pPr>
      <w:r>
        <w:rPr>
          <w:rFonts w:ascii="Aptos" w:hAnsi="Aptos" w:eastAsia="Aptos"/>
        </w:rPr>
        <w:t xml:space="preserve">ข้อมูลทดสอบใน production ถูกแยกด้วยสถานะ </w:t>
      </w:r>
      <w:r>
        <w:rPr>
          <w:rFonts w:ascii="Consolas" w:hAnsi="Consolas" w:eastAsia="Consolas"/>
          <w:color w:val="333333"/>
          <w:sz w:val="20"/>
        </w:rPr>
        <w:t>cancelled</w:t>
      </w:r>
    </w:p>
    <w:p>
      <w:pPr>
        <w:pStyle w:val="Heading2"/>
      </w:pPr>
      <w:r>
        <w:t>AI Limitations And Controls</w:t>
      </w:r>
    </w:p>
    <w:p>
      <w:pPr>
        <w:pStyle w:val="ListBullet"/>
      </w:pPr>
      <w:r>
        <w:rPr>
          <w:rFonts w:ascii="Aptos" w:hAnsi="Aptos" w:eastAsia="Aptos"/>
        </w:rPr>
        <w:t>AI suggestions ต้องตรวจด้วย tests ก่อน merge</w:t>
      </w:r>
    </w:p>
    <w:p>
      <w:pPr>
        <w:pStyle w:val="ListBullet"/>
      </w:pPr>
      <w:r>
        <w:rPr>
          <w:rFonts w:ascii="Aptos" w:hAnsi="Aptos" w:eastAsia="Aptos"/>
        </w:rPr>
        <w:t>งาน deploy ใช้ user confirmation ก่อนสั่งคำสั่งบน Hostinger Web Terminal</w:t>
      </w:r>
    </w:p>
    <w:p>
      <w:pPr>
        <w:pStyle w:val="ListBullet"/>
      </w:pPr>
      <w:r>
        <w:rPr>
          <w:rFonts w:ascii="Aptos" w:hAnsi="Aptos" w:eastAsia="Aptos"/>
        </w:rPr>
        <w:t>การเชื่อม Thailand Post real-time API ยังไม่ได้ทำ จึงระบุเป็น known risk</w:t>
      </w:r>
    </w:p>
    <w:p>
      <w:pPr>
        <w:pStyle w:val="ListBullet"/>
      </w:pPr>
      <w:r>
        <w:rPr>
          <w:rFonts w:ascii="Aptos" w:hAnsi="Aptos" w:eastAsia="Aptos"/>
        </w:rPr>
        <w:t>การ import KEX XLSX ต้องยืนยัน mapping column จากไฟล์ตัวอย่างและ test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ภาคผนวก F: Production Cleanup Evidence</w:t>
      </w:r>
    </w:p>
    <w:p>
      <w:pPr>
        <w:pStyle w:val="Heading1"/>
      </w:pPr>
      <w:r>
        <w:t>Production Cleanup 2026-09-02</w:t>
      </w:r>
    </w:p>
    <w:p>
      <w:pPr>
        <w:pStyle w:val="Heading2"/>
      </w:pPr>
      <w:r>
        <w:t>Summary</w:t>
      </w:r>
    </w:p>
    <w:p>
      <w:r>
        <w:rPr>
          <w:rFonts w:ascii="Aptos" w:hAnsi="Aptos" w:eastAsia="Aptos"/>
        </w:rPr>
        <w:t xml:space="preserve">แยกข้อมูลทดสอบใน production เพื่อไม่ให้ปนกับรายการใช้งานจริง โดยเลือกวิธีเปลี่ยนสถานะคำขอเป็น </w:t>
      </w:r>
      <w:r>
        <w:rPr>
          <w:rFonts w:ascii="Consolas" w:hAnsi="Consolas" w:eastAsia="Consolas"/>
          <w:color w:val="333333"/>
          <w:sz w:val="20"/>
        </w:rPr>
        <w:t>cancelled</w:t>
      </w:r>
      <w:r>
        <w:rPr>
          <w:rFonts w:ascii="Aptos" w:hAnsi="Aptos" w:eastAsia="Aptos"/>
        </w:rPr>
        <w:t xml:space="preserve"> แทนการลบทิ้ง</w:t>
      </w:r>
    </w:p>
    <w:p>
      <w:r>
        <w:rPr>
          <w:rFonts w:ascii="Aptos" w:hAnsi="Aptos" w:eastAsia="Aptos"/>
        </w:rPr>
        <w:t>เหตุผล:</w:t>
      </w:r>
    </w:p>
    <w:p>
      <w:pPr>
        <w:pStyle w:val="ListBullet"/>
      </w:pPr>
      <w:r>
        <w:rPr>
          <w:rFonts w:ascii="Aptos" w:hAnsi="Aptos" w:eastAsia="Aptos"/>
        </w:rPr>
        <w:t>เก็บหลักฐานการทดสอบย้อนหลังได้</w:t>
      </w:r>
    </w:p>
    <w:p>
      <w:pPr>
        <w:pStyle w:val="ListBullet"/>
      </w:pPr>
      <w:r>
        <w:rPr>
          <w:rFonts w:ascii="Aptos" w:hAnsi="Aptos" w:eastAsia="Aptos"/>
        </w:rPr>
        <w:t>ลดความเสี่ยงจากการลบข้อมูลผิด</w:t>
      </w:r>
    </w:p>
    <w:p>
      <w:pPr>
        <w:pStyle w:val="ListBullet"/>
      </w:pPr>
      <w:r>
        <w:rPr>
          <w:rFonts w:ascii="Aptos" w:hAnsi="Aptos" w:eastAsia="Aptos"/>
        </w:rPr>
        <w:t>ทำให้ staff เห็นชัดว่ารายการเหล่านี้ไม่ใช่งานจริง</w:t>
      </w:r>
    </w:p>
    <w:p>
      <w:pPr>
        <w:pStyle w:val="Heading2"/>
      </w:pPr>
      <w:r>
        <w:t>Scope</w:t>
      </w:r>
    </w:p>
    <w:p>
      <w:r>
        <w:rPr>
          <w:rFonts w:ascii="Aptos" w:hAnsi="Aptos" w:eastAsia="Aptos"/>
        </w:rPr>
        <w:t>ค้นหารายการที่: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full_name</w:t>
      </w:r>
      <w:r>
        <w:rPr>
          <w:rFonts w:ascii="Aptos" w:hAnsi="Aptos" w:eastAsia="Aptos"/>
        </w:rPr>
        <w:t xml:space="preserve"> ขึ้นต้นด้วย </w:t>
      </w:r>
      <w:r>
        <w:rPr>
          <w:rFonts w:ascii="Consolas" w:hAnsi="Consolas" w:eastAsia="Consolas"/>
          <w:color w:val="333333"/>
          <w:sz w:val="20"/>
        </w:rPr>
        <w:t>ทดสอบระบบ</w:t>
      </w:r>
    </w:p>
    <w:p>
      <w:pPr>
        <w:pStyle w:val="ListBullet"/>
      </w:pPr>
      <w:r>
        <w:rPr>
          <w:rFonts w:ascii="Aptos" w:hAnsi="Aptos" w:eastAsia="Aptos"/>
        </w:rPr>
        <w:t xml:space="preserve">หรือ </w:t>
      </w:r>
      <w:r>
        <w:rPr>
          <w:rFonts w:ascii="Consolas" w:hAnsi="Consolas" w:eastAsia="Consolas"/>
          <w:color w:val="333333"/>
          <w:sz w:val="20"/>
        </w:rPr>
        <w:t>recipient_name</w:t>
      </w:r>
      <w:r>
        <w:rPr>
          <w:rFonts w:ascii="Aptos" w:hAnsi="Aptos" w:eastAsia="Aptos"/>
        </w:rPr>
        <w:t xml:space="preserve"> ขึ้นต้นด้วย </w:t>
      </w:r>
      <w:r>
        <w:rPr>
          <w:rFonts w:ascii="Consolas" w:hAnsi="Consolas" w:eastAsia="Consolas"/>
          <w:color w:val="333333"/>
          <w:sz w:val="20"/>
        </w:rPr>
        <w:t>ทดสอบระบบ</w:t>
      </w:r>
    </w:p>
    <w:p>
      <w:pPr>
        <w:pStyle w:val="Heading2"/>
      </w:pPr>
      <w:r>
        <w:t>Result</w:t>
      </w:r>
    </w:p>
    <w:p>
      <w:pPr>
        <w:pStyle w:val="ListBullet"/>
      </w:pPr>
      <w:r>
        <w:rPr>
          <w:rFonts w:ascii="Aptos" w:hAnsi="Aptos" w:eastAsia="Aptos"/>
        </w:rPr>
        <w:t>Total records at cleanup time: 20</w:t>
      </w:r>
    </w:p>
    <w:p>
      <w:pPr>
        <w:pStyle w:val="ListBullet"/>
      </w:pPr>
      <w:r>
        <w:rPr>
          <w:rFonts w:ascii="Aptos" w:hAnsi="Aptos" w:eastAsia="Aptos"/>
        </w:rPr>
        <w:t>Matched test records: 11</w:t>
      </w:r>
    </w:p>
    <w:p>
      <w:pPr>
        <w:pStyle w:val="ListBullet"/>
      </w:pPr>
      <w:r>
        <w:rPr>
          <w:rFonts w:ascii="Aptos" w:hAnsi="Aptos" w:eastAsia="Aptos"/>
        </w:rPr>
        <w:t>Updated records: 11</w:t>
      </w:r>
    </w:p>
    <w:p>
      <w:pPr>
        <w:pStyle w:val="ListBullet"/>
      </w:pPr>
      <w:r>
        <w:rPr>
          <w:rFonts w:ascii="Aptos" w:hAnsi="Aptos" w:eastAsia="Aptos"/>
        </w:rPr>
        <w:t xml:space="preserve">New request status: </w:t>
      </w:r>
      <w:r>
        <w:rPr>
          <w:rFonts w:ascii="Consolas" w:hAnsi="Consolas" w:eastAsia="Consolas"/>
          <w:color w:val="333333"/>
          <w:sz w:val="20"/>
        </w:rPr>
        <w:t>cancelled</w:t>
      </w:r>
    </w:p>
    <w:p>
      <w:pPr>
        <w:pStyle w:val="ListBullet"/>
      </w:pPr>
      <w:r>
        <w:rPr>
          <w:rFonts w:ascii="Aptos" w:hAnsi="Aptos" w:eastAsia="Aptos"/>
        </w:rPr>
        <w:t xml:space="preserve">Note added: </w:t>
      </w:r>
      <w:r>
        <w:rPr>
          <w:rFonts w:ascii="Consolas" w:hAnsi="Consolas" w:eastAsia="Consolas"/>
          <w:color w:val="333333"/>
          <w:sz w:val="20"/>
        </w:rPr>
        <w:t>ข้อมูลทดสอบ - แยกออกจากงานจริง 2026-09-02</w:t>
      </w:r>
    </w:p>
    <w:p>
      <w:pPr>
        <w:pStyle w:val="Heading2"/>
      </w:pPr>
      <w:r>
        <w:t>Updated Records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Request No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Full Name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Previous Status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New Status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MS202609020020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ทดสอบระบบ UI Success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shipped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cancelled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MS202609020019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ทดสอบระบบ TC import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shipped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cancelled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MS202609020018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ทดสอบระบบ TC export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packed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cancelled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MS202609020017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ทดสอบระบบ TC addrbase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pending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cancelled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MS202609020016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ทดสอบระบบ TC main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shipped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cancelled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MS202609020015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ทดสอบระบบ import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shipped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cancelled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MS202609020014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ทดสอบระบบ export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packed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cancelled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MS202609020013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ทดสอบระบบ dup-address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pending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cancelled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MS202609020012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ทดสอบระบบ main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shipped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cancelled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MS202609020011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ทดสอบระบบ main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pending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cancelled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MS202609020009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ทดสอบระบบครบวงจร 165908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shipped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cancelled</w:t>
            </w:r>
          </w:p>
        </w:tc>
      </w:tr>
    </w:tbl>
    <w:p>
      <w:pPr>
        <w:pStyle w:val="Heading2"/>
      </w:pPr>
      <w:r>
        <w:t>Verification</w:t>
      </w:r>
    </w:p>
    <w:p>
      <w:r>
        <w:rPr>
          <w:rFonts w:ascii="Aptos" w:hAnsi="Aptos" w:eastAsia="Aptos"/>
        </w:rPr>
        <w:t xml:space="preserve">ทุก update ได้ response status </w:t>
      </w:r>
      <w:r>
        <w:rPr>
          <w:rFonts w:ascii="Consolas" w:hAnsi="Consolas" w:eastAsia="Consolas"/>
          <w:color w:val="333333"/>
          <w:sz w:val="20"/>
        </w:rPr>
        <w:t>200</w:t>
      </w:r>
      <w:r>
        <w:rPr>
          <w:rFonts w:ascii="Aptos" w:hAnsi="Aptos" w:eastAsia="Aptos"/>
        </w:rPr>
        <w:t xml:space="preserve"> จาก production API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ภาคผนวก G: Test Cases</w:t>
      </w:r>
    </w:p>
    <w:p>
      <w:pPr>
        <w:pStyle w:val="Heading1"/>
      </w:pPr>
      <w:r>
        <w:t>Mahosample Test Cases</w:t>
      </w:r>
    </w:p>
    <w:p>
      <w:r>
        <w:rPr>
          <w:rFonts w:ascii="Aptos" w:hAnsi="Aptos" w:eastAsia="Aptos"/>
        </w:rPr>
        <w:t>เอกสารนี้รวม test case ตาม flow หลักของระบบ Mahosample สำหรับใช้ทดสอบก่อน demo, release หรือส่งงาน</w:t>
      </w:r>
    </w:p>
    <w:p>
      <w:pPr>
        <w:pStyle w:val="Heading2"/>
      </w:pPr>
      <w:r>
        <w:t>ขอบเขตการทดสอบ</w:t>
      </w:r>
    </w:p>
    <w:p>
      <w:pPr>
        <w:pStyle w:val="ListBullet"/>
      </w:pPr>
      <w:r>
        <w:rPr>
          <w:rFonts w:ascii="Aptos" w:hAnsi="Aptos" w:eastAsia="Aptos"/>
        </w:rPr>
        <w:t>หน้าแบบฟอร์มลงทะเบียนรับตัวอย่าง มะโฮ สำหรับลูกค้าทั่วไป</w:t>
      </w:r>
    </w:p>
    <w:p>
      <w:pPr>
        <w:pStyle w:val="ListBullet"/>
      </w:pPr>
      <w:r>
        <w:rPr>
          <w:rFonts w:ascii="Aptos" w:hAnsi="Aptos" w:eastAsia="Aptos"/>
        </w:rPr>
        <w:t>หน้าเช็คสถานะด้วยเลข tracking</w:t>
      </w:r>
    </w:p>
    <w:p>
      <w:pPr>
        <w:pStyle w:val="ListBullet"/>
      </w:pPr>
      <w:r>
        <w:rPr>
          <w:rFonts w:ascii="Aptos" w:hAnsi="Aptos" w:eastAsia="Aptos"/>
        </w:rPr>
        <w:t>หน้า Dashboard พนักงาน</w:t>
      </w:r>
    </w:p>
    <w:p>
      <w:pPr>
        <w:pStyle w:val="ListBullet"/>
      </w:pPr>
      <w:r>
        <w:rPr>
          <w:rFonts w:ascii="Aptos" w:hAnsi="Aptos" w:eastAsia="Aptos"/>
        </w:rPr>
        <w:t>หน้าตารางข้อมูลเต็มของพนักงาน</w:t>
      </w:r>
    </w:p>
    <w:p>
      <w:pPr>
        <w:pStyle w:val="ListBullet"/>
      </w:pPr>
      <w:r>
        <w:rPr>
          <w:rFonts w:ascii="Aptos" w:hAnsi="Aptos" w:eastAsia="Aptos"/>
        </w:rPr>
        <w:t>การบันทึกสถานะคำขอและสถานะขนส่ง</w:t>
      </w:r>
    </w:p>
    <w:p>
      <w:pPr>
        <w:pStyle w:val="ListBullet"/>
      </w:pPr>
      <w:r>
        <w:rPr>
          <w:rFonts w:ascii="Aptos" w:hAnsi="Aptos" w:eastAsia="Aptos"/>
        </w:rPr>
        <w:t>การ export CSV สำหรับระบบไปรษณีย์</w:t>
      </w:r>
    </w:p>
    <w:p>
      <w:pPr>
        <w:pStyle w:val="ListBullet"/>
      </w:pPr>
      <w:r>
        <w:rPr>
          <w:rFonts w:ascii="Aptos" w:hAnsi="Aptos" w:eastAsia="Aptos"/>
        </w:rPr>
        <w:t>การ import tracking กลับเข้าระบบ</w:t>
      </w:r>
    </w:p>
    <w:p>
      <w:pPr>
        <w:pStyle w:val="ListBullet"/>
      </w:pPr>
      <w:r>
        <w:rPr>
          <w:rFonts w:ascii="Aptos" w:hAnsi="Aptos" w:eastAsia="Aptos"/>
        </w:rPr>
        <w:t>การตรวจ duplicate registration</w:t>
      </w:r>
    </w:p>
    <w:p>
      <w:pPr>
        <w:pStyle w:val="ListBullet"/>
      </w:pPr>
      <w:r>
        <w:rPr>
          <w:rFonts w:ascii="Aptos" w:hAnsi="Aptos" w:eastAsia="Aptos"/>
        </w:rPr>
        <w:t>การควบคุมสิทธิ์เข้าถึง API พนักงาน</w:t>
      </w:r>
    </w:p>
    <w:p>
      <w:pPr>
        <w:pStyle w:val="Heading2"/>
      </w:pPr>
      <w:r>
        <w:t>ข้อมูลทดสอบ</w:t>
      </w:r>
    </w:p>
    <w:p>
      <w:r>
        <w:rPr>
          <w:rFonts w:ascii="Aptos" w:hAnsi="Aptos" w:eastAsia="Aptos"/>
        </w:rPr>
        <w:t>ใช้ข้อมูลจำลองเท่านั้น ห้ามใช้ข้อมูลลูกค้าจริงในการทดสอบที่ไม่จำเป็น</w:t>
      </w:r>
    </w:p>
    <w:p>
      <w:pPr>
        <w:pStyle w:val="ListBullet"/>
      </w:pPr>
      <w:r>
        <w:rPr>
          <w:rFonts w:ascii="Aptos" w:hAnsi="Aptos" w:eastAsia="Aptos"/>
        </w:rPr>
        <w:t xml:space="preserve">ชุดข้อมูลตัวอย่าง: </w:t>
      </w:r>
      <w:r>
        <w:rPr>
          <w:rFonts w:ascii="Consolas" w:hAnsi="Consolas" w:eastAsia="Consolas"/>
          <w:color w:val="333333"/>
          <w:sz w:val="20"/>
        </w:rPr>
        <w:t>docs/test-input-data.md</w:t>
      </w:r>
    </w:p>
    <w:p>
      <w:pPr>
        <w:pStyle w:val="ListBullet"/>
      </w:pPr>
      <w:r>
        <w:rPr>
          <w:rFonts w:ascii="Aptos" w:hAnsi="Aptos" w:eastAsia="Aptos"/>
        </w:rPr>
        <w:t xml:space="preserve">เลข tracking ตัวอย่างรูปแบบ Thailand Post: </w:t>
      </w:r>
      <w:r>
        <w:rPr>
          <w:rFonts w:ascii="Consolas" w:hAnsi="Consolas" w:eastAsia="Consolas"/>
          <w:color w:val="333333"/>
          <w:sz w:val="20"/>
        </w:rPr>
        <w:t>JC012366691TH</w:t>
      </w:r>
    </w:p>
    <w:p>
      <w:pPr>
        <w:pStyle w:val="ListBullet"/>
      </w:pPr>
      <w:r>
        <w:rPr>
          <w:rFonts w:ascii="Aptos" w:hAnsi="Aptos" w:eastAsia="Aptos"/>
        </w:rPr>
        <w:t xml:space="preserve">URL ระบบจริง: </w:t>
      </w:r>
      <w:r>
        <w:rPr>
          <w:rFonts w:ascii="Consolas" w:hAnsi="Consolas" w:eastAsia="Consolas"/>
          <w:color w:val="333333"/>
          <w:sz w:val="20"/>
        </w:rPr>
        <w:t>http://maho.kitaith.com:18080</w:t>
      </w:r>
    </w:p>
    <w:p>
      <w:pPr>
        <w:pStyle w:val="Heading2"/>
      </w:pPr>
      <w:r>
        <w:t>TC-PUB-001 ส่งแบบฟอร์มลงทะเบียนสำเร็จ</w:t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http://maho.kitaith.com:18080/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กรอกชื่อ-นามสกุล</w:t>
      </w:r>
    </w:p>
    <w:p>
      <w:pPr>
        <w:pStyle w:val="ListNumber"/>
      </w:pPr>
      <w:r>
        <w:rPr>
          <w:rFonts w:ascii="Aptos" w:hAnsi="Aptos" w:eastAsia="Aptos"/>
        </w:rPr>
        <w:t>กรอกเบอร์โทรศัพท์อย่างน้อย 9 หลัก</w:t>
      </w:r>
    </w:p>
    <w:p>
      <w:pPr>
        <w:pStyle w:val="ListNumber"/>
      </w:pPr>
      <w:r>
        <w:rPr>
          <w:rFonts w:ascii="Aptos" w:hAnsi="Aptos" w:eastAsia="Aptos"/>
        </w:rPr>
        <w:t>กรอกช่องทางติดต่ออย่างน้อย 1 อย่าง: อีเมล, LINE ID หรือ Facebook Messenger</w:t>
      </w:r>
    </w:p>
    <w:p>
      <w:pPr>
        <w:pStyle w:val="ListNumber"/>
      </w:pPr>
      <w:r>
        <w:rPr>
          <w:rFonts w:ascii="Aptos" w:hAnsi="Aptos" w:eastAsia="Aptos"/>
        </w:rPr>
        <w:t>เลือกช่วงอายุ</w:t>
      </w:r>
    </w:p>
    <w:p>
      <w:pPr>
        <w:pStyle w:val="ListNumber"/>
      </w:pPr>
      <w:r>
        <w:rPr>
          <w:rFonts w:ascii="Aptos" w:hAnsi="Aptos" w:eastAsia="Aptos"/>
        </w:rPr>
        <w:t>เลือกความสนใจสุขภาพ</w:t>
      </w:r>
    </w:p>
    <w:p>
      <w:pPr>
        <w:pStyle w:val="ListNumber"/>
      </w:pPr>
      <w:r>
        <w:rPr>
          <w:rFonts w:ascii="Aptos" w:hAnsi="Aptos" w:eastAsia="Aptos"/>
        </w:rPr>
        <w:t>เลือกประสบการณ์กับ มะโฮ</w:t>
      </w:r>
    </w:p>
    <w:p>
      <w:pPr>
        <w:pStyle w:val="ListNumber"/>
      </w:pPr>
      <w:r>
        <w:rPr>
          <w:rFonts w:ascii="Aptos" w:hAnsi="Aptos" w:eastAsia="Aptos"/>
        </w:rPr>
        <w:t>กรอกชื่อผู้รับและที่อยู่จัดส่งครบถ้วน</w:t>
      </w:r>
    </w:p>
    <w:p>
      <w:pPr>
        <w:pStyle w:val="ListNumber"/>
      </w:pPr>
      <w:r>
        <w:rPr>
          <w:rFonts w:ascii="Aptos" w:hAnsi="Aptos" w:eastAsia="Aptos"/>
        </w:rPr>
        <w:t>ติ๊กยินยอมใช้ข้อมูลส่วนบุคคล</w:t>
      </w:r>
    </w:p>
    <w:p>
      <w:pPr>
        <w:pStyle w:val="ListNumber"/>
      </w:pPr>
      <w:r>
        <w:rPr>
          <w:rFonts w:ascii="Aptos" w:hAnsi="Aptos" w:eastAsia="Aptos"/>
        </w:rPr>
        <w:t>กดส่งแบบฟอร์ม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ระบบบันทึกข้อมูลสำเร็จ</w:t>
      </w:r>
    </w:p>
    <w:p>
      <w:pPr>
        <w:pStyle w:val="ListBullet"/>
      </w:pPr>
      <w:r>
        <w:rPr>
          <w:rFonts w:ascii="Aptos" w:hAnsi="Aptos" w:eastAsia="Aptos"/>
        </w:rPr>
        <w:t>แสดง card "ส่งแบบฟอร์มเรียบร้อย"</w:t>
      </w:r>
    </w:p>
    <w:p>
      <w:pPr>
        <w:pStyle w:val="ListBullet"/>
      </w:pPr>
      <w:r>
        <w:rPr>
          <w:rFonts w:ascii="Aptos" w:hAnsi="Aptos" w:eastAsia="Aptos"/>
        </w:rPr>
        <w:t>แสดงหัวข้อ "ลงทะเบียนสำเร็จ"</w:t>
      </w:r>
    </w:p>
    <w:p>
      <w:pPr>
        <w:pStyle w:val="ListBullet"/>
      </w:pPr>
      <w:r>
        <w:rPr>
          <w:rFonts w:ascii="Aptos" w:hAnsi="Aptos" w:eastAsia="Aptos"/>
        </w:rPr>
        <w:t xml:space="preserve">แสดงเลขรายการภายในรูปแบบ </w:t>
      </w:r>
      <w:r>
        <w:rPr>
          <w:rFonts w:ascii="Consolas" w:hAnsi="Consolas" w:eastAsia="Consolas"/>
          <w:color w:val="333333"/>
          <w:sz w:val="20"/>
        </w:rPr>
        <w:t>MSYYYYMMDD0001</w:t>
      </w:r>
    </w:p>
    <w:p>
      <w:pPr>
        <w:pStyle w:val="ListBullet"/>
      </w:pPr>
      <w:r>
        <w:rPr>
          <w:rFonts w:ascii="Aptos" w:hAnsi="Aptos" w:eastAsia="Aptos"/>
        </w:rPr>
        <w:t xml:space="preserve">มีปุ่ม </w:t>
      </w:r>
      <w:r>
        <w:rPr>
          <w:rFonts w:ascii="Consolas" w:hAnsi="Consolas" w:eastAsia="Consolas"/>
          <w:color w:val="333333"/>
          <w:sz w:val="20"/>
        </w:rPr>
        <w:t>ตกลง</w:t>
      </w:r>
      <w:r>
        <w:rPr>
          <w:rFonts w:ascii="Aptos" w:hAnsi="Aptos" w:eastAsia="Aptos"/>
        </w:rPr>
        <w:t xml:space="preserve"> เพื่อปิด card</w:t>
      </w:r>
    </w:p>
    <w:p>
      <w:pPr>
        <w:pStyle w:val="Heading2"/>
      </w:pPr>
      <w:r>
        <w:t>TC-PUB-002 ตรวจ validation เมื่อไม่กรอกช่องทางติดต่อ</w:t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เปิดหน้าแบบฟอร์มลงทะเบียน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กรอกข้อมูลบังคับอื่นให้ครบ</w:t>
      </w:r>
    </w:p>
    <w:p>
      <w:pPr>
        <w:pStyle w:val="ListNumber"/>
      </w:pPr>
      <w:r>
        <w:rPr>
          <w:rFonts w:ascii="Aptos" w:hAnsi="Aptos" w:eastAsia="Aptos"/>
        </w:rPr>
        <w:t>เว้นว่างช่อง อีเมล, LINE ID และ Facebook Messenger</w:t>
      </w:r>
    </w:p>
    <w:p>
      <w:pPr>
        <w:pStyle w:val="ListNumber"/>
      </w:pPr>
      <w:r>
        <w:rPr>
          <w:rFonts w:ascii="Aptos" w:hAnsi="Aptos" w:eastAsia="Aptos"/>
        </w:rPr>
        <w:t>กดส่งแบบฟอร์ม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ระบบไม่ส่งข้อมูล</w:t>
      </w:r>
    </w:p>
    <w:p>
      <w:pPr>
        <w:pStyle w:val="ListBullet"/>
      </w:pPr>
      <w:r>
        <w:rPr>
          <w:rFonts w:ascii="Aptos" w:hAnsi="Aptos" w:eastAsia="Aptos"/>
        </w:rPr>
        <w:t>แสดงข้อความให้กรอกช่องทางติดต่ออย่างน้อย 1 อย่าง</w:t>
      </w:r>
    </w:p>
    <w:p>
      <w:pPr>
        <w:pStyle w:val="Heading2"/>
      </w:pPr>
      <w:r>
        <w:t>TC-PUB-003 ตรวจ validation เบอร์โทรศัพท์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กรอกเบอร์โทรศัพท์น้อยกว่า 9 หลัก</w:t>
      </w:r>
    </w:p>
    <w:p>
      <w:pPr>
        <w:pStyle w:val="ListNumber"/>
      </w:pPr>
      <w:r>
        <w:rPr>
          <w:rFonts w:ascii="Aptos" w:hAnsi="Aptos" w:eastAsia="Aptos"/>
        </w:rPr>
        <w:t>กดส่งแบบฟอร์ม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ระบบไม่ส่งข้อมูล</w:t>
      </w:r>
    </w:p>
    <w:p>
      <w:pPr>
        <w:pStyle w:val="ListBullet"/>
      </w:pPr>
      <w:r>
        <w:rPr>
          <w:rFonts w:ascii="Aptos" w:hAnsi="Aptos" w:eastAsia="Aptos"/>
        </w:rPr>
        <w:t>แสดงข้อความให้ตรวจสอบเบอร์โทรศัพท์</w:t>
      </w:r>
    </w:p>
    <w:p>
      <w:pPr>
        <w:pStyle w:val="Heading2"/>
      </w:pPr>
      <w:r>
        <w:t>TC-PUB-004 ตรวจ validation รหัสไปรษณีย์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กรอกรหัสไปรษณีย์น้อยกว่า 5 หลัก</w:t>
      </w:r>
    </w:p>
    <w:p>
      <w:pPr>
        <w:pStyle w:val="ListNumber"/>
      </w:pPr>
      <w:r>
        <w:rPr>
          <w:rFonts w:ascii="Aptos" w:hAnsi="Aptos" w:eastAsia="Aptos"/>
        </w:rPr>
        <w:t>กดส่งแบบฟอร์ม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ระบบไม่ส่งข้อมูล</w:t>
      </w:r>
    </w:p>
    <w:p>
      <w:pPr>
        <w:pStyle w:val="ListBullet"/>
      </w:pPr>
      <w:r>
        <w:rPr>
          <w:rFonts w:ascii="Aptos" w:hAnsi="Aptos" w:eastAsia="Aptos"/>
        </w:rPr>
        <w:t>แสดงข้อความให้ตรวจสอบรหัสไปรษณีย์</w:t>
      </w:r>
    </w:p>
    <w:p>
      <w:pPr>
        <w:pStyle w:val="Heading2"/>
      </w:pPr>
      <w:r>
        <w:t>TC-PUB-005 ตรวจ validation PDPA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กรอกข้อมูลครบ</w:t>
      </w:r>
    </w:p>
    <w:p>
      <w:pPr>
        <w:pStyle w:val="ListNumber"/>
      </w:pPr>
      <w:r>
        <w:rPr>
          <w:rFonts w:ascii="Aptos" w:hAnsi="Aptos" w:eastAsia="Aptos"/>
        </w:rPr>
        <w:t>ไม่ติ๊กยินยอมใช้ข้อมูลส่วนบุคคล</w:t>
      </w:r>
    </w:p>
    <w:p>
      <w:pPr>
        <w:pStyle w:val="ListNumber"/>
      </w:pPr>
      <w:r>
        <w:rPr>
          <w:rFonts w:ascii="Aptos" w:hAnsi="Aptos" w:eastAsia="Aptos"/>
        </w:rPr>
        <w:t>กดส่งแบบฟอร์ม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ระบบไม่ส่งข้อมูล</w:t>
      </w:r>
    </w:p>
    <w:p>
      <w:pPr>
        <w:pStyle w:val="ListBullet"/>
      </w:pPr>
      <w:r>
        <w:rPr>
          <w:rFonts w:ascii="Aptos" w:hAnsi="Aptos" w:eastAsia="Aptos"/>
        </w:rPr>
        <w:t>แสดงข้อความให้ยินยอมใช้ข้อมูลเพื่อจัดส่งตัวอย่าง</w:t>
      </w:r>
    </w:p>
    <w:p>
      <w:pPr>
        <w:pStyle w:val="Heading2"/>
      </w:pPr>
      <w:r>
        <w:t>TC-PUB-006 ตรวจ duplicate เบอร์โทรศัพท์</w:t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มีรายการที่ใช้เบอร์โทรศัพท์ A อยู่แล้ว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กรอกแบบฟอร์มใหม่ด้วยเบอร์โทรศัพท์ A</w:t>
      </w:r>
    </w:p>
    <w:p>
      <w:pPr>
        <w:pStyle w:val="ListNumber"/>
      </w:pPr>
      <w:r>
        <w:rPr>
          <w:rFonts w:ascii="Aptos" w:hAnsi="Aptos" w:eastAsia="Aptos"/>
        </w:rPr>
        <w:t>ใช้ที่อยู่จัดส่งคนละที่อยู่</w:t>
      </w:r>
    </w:p>
    <w:p>
      <w:pPr>
        <w:pStyle w:val="ListNumber"/>
      </w:pPr>
      <w:r>
        <w:rPr>
          <w:rFonts w:ascii="Aptos" w:hAnsi="Aptos" w:eastAsia="Aptos"/>
        </w:rPr>
        <w:t>กดส่งแบบฟอร์ม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ระบบไม่บันทึกรายการใหม่</w:t>
      </w:r>
    </w:p>
    <w:p>
      <w:pPr>
        <w:pStyle w:val="ListBullet"/>
      </w:pPr>
      <w:r>
        <w:rPr>
          <w:rFonts w:ascii="Aptos" w:hAnsi="Aptos" w:eastAsia="Aptos"/>
        </w:rPr>
        <w:t>แสดงข้อความ "เบอร์โทรศัพท์นี้เคยลงทะเบียนแล้ว กรุณาติดต่อเจ้าหน้าที่"</w:t>
      </w:r>
    </w:p>
    <w:p>
      <w:pPr>
        <w:pStyle w:val="Heading2"/>
      </w:pPr>
      <w:r>
        <w:t>TC-PUB-007 ตรวจ duplicate ที่อยู่จัดส่ง</w:t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มีรายการที่ใช้ชื่อผู้รับและที่อยู่จัดส่ง A อยู่แล้ว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กรอกแบบฟอร์มใหม่ด้วยเบอร์โทรศัพท์ใหม่</w:t>
      </w:r>
    </w:p>
    <w:p>
      <w:pPr>
        <w:pStyle w:val="ListNumber"/>
      </w:pPr>
      <w:r>
        <w:rPr>
          <w:rFonts w:ascii="Aptos" w:hAnsi="Aptos" w:eastAsia="Aptos"/>
        </w:rPr>
        <w:t>ใช้ชื่อผู้รับและที่อยู่จัดส่ง A</w:t>
      </w:r>
    </w:p>
    <w:p>
      <w:pPr>
        <w:pStyle w:val="ListNumber"/>
      </w:pPr>
      <w:r>
        <w:rPr>
          <w:rFonts w:ascii="Aptos" w:hAnsi="Aptos" w:eastAsia="Aptos"/>
        </w:rPr>
        <w:t>กดส่งแบบฟอร์ม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ระบบไม่บันทึกรายการใหม่</w:t>
      </w:r>
    </w:p>
    <w:p>
      <w:pPr>
        <w:pStyle w:val="ListBullet"/>
      </w:pPr>
      <w:r>
        <w:rPr>
          <w:rFonts w:ascii="Aptos" w:hAnsi="Aptos" w:eastAsia="Aptos"/>
        </w:rPr>
        <w:t>แสดงข้อความ "ที่อยู่จัดส่งนี้เคยลงทะเบียนแล้ว กรุณาติดต่อเจ้าหน้าที่"</w:t>
      </w:r>
    </w:p>
    <w:p>
      <w:pPr>
        <w:pStyle w:val="Heading2"/>
      </w:pPr>
      <w:r>
        <w:t>TC-PUB-008 ตรวจ duplicate ทั้งเบอร์โทรศัพท์และที่อยู่จัดส่ง</w:t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มีรายการที่ใช้เบอร์โทรศัพท์ A และที่อยู่จัดส่ง A อยู่แล้ว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กรอกแบบฟอร์มใหม่ด้วยเบอร์โทรศัพท์ A</w:t>
      </w:r>
    </w:p>
    <w:p>
      <w:pPr>
        <w:pStyle w:val="ListNumber"/>
      </w:pPr>
      <w:r>
        <w:rPr>
          <w:rFonts w:ascii="Aptos" w:hAnsi="Aptos" w:eastAsia="Aptos"/>
        </w:rPr>
        <w:t>ใช้ชื่อผู้รับและที่อยู่จัดส่ง A</w:t>
      </w:r>
    </w:p>
    <w:p>
      <w:pPr>
        <w:pStyle w:val="ListNumber"/>
      </w:pPr>
      <w:r>
        <w:rPr>
          <w:rFonts w:ascii="Aptos" w:hAnsi="Aptos" w:eastAsia="Aptos"/>
        </w:rPr>
        <w:t>กดส่งแบบฟอร์ม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ระบบไม่บันทึกรายการใหม่</w:t>
      </w:r>
    </w:p>
    <w:p>
      <w:pPr>
        <w:pStyle w:val="ListBullet"/>
      </w:pPr>
      <w:r>
        <w:rPr>
          <w:rFonts w:ascii="Aptos" w:hAnsi="Aptos" w:eastAsia="Aptos"/>
        </w:rPr>
        <w:t>แสดงข้อความ "เบอร์โทรศัพท์และที่อยู่จัดส่งนี้เคยลงทะเบียนแล้ว กรุณาติดต่อเจ้าหน้าที่"</w:t>
      </w:r>
    </w:p>
    <w:p>
      <w:pPr>
        <w:pStyle w:val="Heading2"/>
      </w:pPr>
      <w:r>
        <w:t>TC-TRK-001 เช็คสถานะด้วยเลข tracking</w:t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มีรายการที่บันทึกเลข tracking แล้ว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http://maho.kitaith.com:18080/tracking</w:t>
      </w:r>
    </w:p>
    <w:p>
      <w:pPr>
        <w:pStyle w:val="ListNumber"/>
      </w:pPr>
      <w:r>
        <w:rPr>
          <w:rFonts w:ascii="Aptos" w:hAnsi="Aptos" w:eastAsia="Aptos"/>
        </w:rPr>
        <w:t>กรอกเลข tracking</w:t>
      </w:r>
    </w:p>
    <w:p>
      <w:pPr>
        <w:pStyle w:val="ListNumber"/>
      </w:pPr>
      <w:r>
        <w:rPr>
          <w:rFonts w:ascii="Aptos" w:hAnsi="Aptos" w:eastAsia="Aptos"/>
        </w:rPr>
        <w:t>กดตรวจสอบ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แสดงเลข tracking</w:t>
      </w:r>
    </w:p>
    <w:p>
      <w:pPr>
        <w:pStyle w:val="ListBullet"/>
      </w:pPr>
      <w:r>
        <w:rPr>
          <w:rFonts w:ascii="Aptos" w:hAnsi="Aptos" w:eastAsia="Aptos"/>
        </w:rPr>
        <w:t>แสดงเลขรายการภายใน</w:t>
      </w:r>
    </w:p>
    <w:p>
      <w:pPr>
        <w:pStyle w:val="ListBullet"/>
      </w:pPr>
      <w:r>
        <w:rPr>
          <w:rFonts w:ascii="Aptos" w:hAnsi="Aptos" w:eastAsia="Aptos"/>
        </w:rPr>
        <w:t>แสดงสถานะคำขอ</w:t>
      </w:r>
    </w:p>
    <w:p>
      <w:pPr>
        <w:pStyle w:val="ListBullet"/>
      </w:pPr>
      <w:r>
        <w:rPr>
          <w:rFonts w:ascii="Aptos" w:hAnsi="Aptos" w:eastAsia="Aptos"/>
        </w:rPr>
        <w:t>แสดงสถานะขนส่ง</w:t>
      </w:r>
    </w:p>
    <w:p>
      <w:pPr>
        <w:pStyle w:val="ListBullet"/>
      </w:pPr>
      <w:r>
        <w:rPr>
          <w:rFonts w:ascii="Aptos" w:hAnsi="Aptos" w:eastAsia="Aptos"/>
        </w:rPr>
        <w:t>แสดงลิงก์เปิดหน้า Thailand Post</w:t>
      </w:r>
    </w:p>
    <w:p>
      <w:pPr>
        <w:pStyle w:val="Heading2"/>
      </w:pPr>
      <w:r>
        <w:t>TC-TRK-002 ไม่พบเลข tracking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เปิดหน้าเช็คสถานะ</w:t>
      </w:r>
    </w:p>
    <w:p>
      <w:pPr>
        <w:pStyle w:val="ListNumber"/>
      </w:pPr>
      <w:r>
        <w:rPr>
          <w:rFonts w:ascii="Aptos" w:hAnsi="Aptos" w:eastAsia="Aptos"/>
        </w:rPr>
        <w:t>กรอกเลข tracking ที่ไม่มีในระบบ</w:t>
      </w:r>
    </w:p>
    <w:p>
      <w:pPr>
        <w:pStyle w:val="ListNumber"/>
      </w:pPr>
      <w:r>
        <w:rPr>
          <w:rFonts w:ascii="Aptos" w:hAnsi="Aptos" w:eastAsia="Aptos"/>
        </w:rPr>
        <w:t>กดตรวจสอบ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แสดงข้อความ "ไม่พบเลข tracking นี้ในระบบ"</w:t>
      </w:r>
    </w:p>
    <w:p>
      <w:pPr>
        <w:pStyle w:val="Heading2"/>
      </w:pPr>
      <w:r>
        <w:t>TC-STF-001 Login พนักงานสำเร็จ</w:t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มีบัญชีพนักงานที่ active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</w:t>
      </w:r>
    </w:p>
    <w:p>
      <w:pPr>
        <w:pStyle w:val="ListNumber"/>
      </w:pPr>
      <w:r>
        <w:rPr>
          <w:rFonts w:ascii="Aptos" w:hAnsi="Aptos" w:eastAsia="Aptos"/>
        </w:rPr>
        <w:t>กรอก email และ password</w:t>
      </w:r>
    </w:p>
    <w:p>
      <w:pPr>
        <w:pStyle w:val="ListNumber"/>
      </w:pPr>
      <w:r>
        <w:rPr>
          <w:rFonts w:ascii="Aptos" w:hAnsi="Aptos" w:eastAsia="Aptos"/>
        </w:rPr>
        <w:t>กด Login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เข้าหน้า Dashboard ได้</w:t>
      </w:r>
    </w:p>
    <w:p>
      <w:pPr>
        <w:pStyle w:val="ListBullet"/>
      </w:pPr>
      <w:r>
        <w:rPr>
          <w:rFonts w:ascii="Aptos" w:hAnsi="Aptos" w:eastAsia="Aptos"/>
        </w:rPr>
        <w:t>เห็นรายการคำขอและเครื่องมือพนักงาน</w:t>
      </w:r>
    </w:p>
    <w:p>
      <w:pPr>
        <w:pStyle w:val="Heading2"/>
      </w:pPr>
      <w:r>
        <w:t>TC-STF-002 ป้องกันการเข้าถึงข้อมูลพนักงานโดยไม่ login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 xml:space="preserve">เรียก API </w:t>
      </w:r>
      <w:r>
        <w:rPr>
          <w:rFonts w:ascii="Consolas" w:hAnsi="Consolas" w:eastAsia="Consolas"/>
          <w:color w:val="333333"/>
          <w:sz w:val="20"/>
        </w:rPr>
        <w:t>/api/admin/sample-requests</w:t>
      </w:r>
      <w:r>
        <w:rPr>
          <w:rFonts w:ascii="Aptos" w:hAnsi="Aptos" w:eastAsia="Aptos"/>
        </w:rPr>
        <w:t xml:space="preserve"> โดยไม่มี token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 xml:space="preserve">ระบบตอบ </w:t>
      </w:r>
      <w:r>
        <w:rPr>
          <w:rFonts w:ascii="Consolas" w:hAnsi="Consolas" w:eastAsia="Consolas"/>
          <w:color w:val="333333"/>
          <w:sz w:val="20"/>
        </w:rPr>
        <w:t>401 Unauthorized</w:t>
      </w:r>
    </w:p>
    <w:p>
      <w:pPr>
        <w:pStyle w:val="Heading2"/>
      </w:pPr>
      <w:r>
        <w:t>TC-STF-003 ดู Dashboard พนักงาน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Login พนักงาน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แสดงรายการคำขอล่าสุด</w:t>
      </w:r>
    </w:p>
    <w:p>
      <w:pPr>
        <w:pStyle w:val="ListBullet"/>
      </w:pPr>
      <w:r>
        <w:rPr>
          <w:rFonts w:ascii="Aptos" w:hAnsi="Aptos" w:eastAsia="Aptos"/>
        </w:rPr>
        <w:t>แสดงสถานะคำขอและสถานะขนส่งของแต่ละรายการ</w:t>
      </w:r>
    </w:p>
    <w:p>
      <w:pPr>
        <w:pStyle w:val="ListBullet"/>
      </w:pPr>
      <w:r>
        <w:rPr>
          <w:rFonts w:ascii="Aptos" w:hAnsi="Aptos" w:eastAsia="Aptos"/>
        </w:rPr>
        <w:t>รายการที่ไม่มี tracking ถูก highlight</w:t>
      </w:r>
    </w:p>
    <w:p>
      <w:pPr>
        <w:pStyle w:val="Heading2"/>
      </w:pPr>
      <w:r>
        <w:t>TC-STF-004 บันทึกคำขอ</w:t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Login พนักงานแล้ว</w:t>
      </w:r>
    </w:p>
    <w:p>
      <w:pPr>
        <w:pStyle w:val="ListBullet"/>
      </w:pPr>
      <w:r>
        <w:rPr>
          <w:rFonts w:ascii="Aptos" w:hAnsi="Aptos" w:eastAsia="Aptos"/>
        </w:rPr>
        <w:t>มีรายการคำขออย่างน้อย 1 รายการ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เลือกรายการ</w:t>
      </w:r>
    </w:p>
    <w:p>
      <w:pPr>
        <w:pStyle w:val="ListNumber"/>
      </w:pPr>
      <w:r>
        <w:rPr>
          <w:rFonts w:ascii="Aptos" w:hAnsi="Aptos" w:eastAsia="Aptos"/>
        </w:rPr>
        <w:t>เปลี่ยนสถานะคำขอ</w:t>
      </w:r>
    </w:p>
    <w:p>
      <w:pPr>
        <w:pStyle w:val="ListNumber"/>
      </w:pPr>
      <w:r>
        <w:rPr>
          <w:rFonts w:ascii="Aptos" w:hAnsi="Aptos" w:eastAsia="Aptos"/>
        </w:rPr>
        <w:t>กรอกหมายเหตุ</w:t>
      </w:r>
    </w:p>
    <w:p>
      <w:pPr>
        <w:pStyle w:val="ListNumber"/>
      </w:pPr>
      <w:r>
        <w:rPr>
          <w:rFonts w:ascii="Aptos" w:hAnsi="Aptos" w:eastAsia="Aptos"/>
        </w:rPr>
        <w:t xml:space="preserve">กด </w:t>
      </w:r>
      <w:r>
        <w:rPr>
          <w:rFonts w:ascii="Consolas" w:hAnsi="Consolas" w:eastAsia="Consolas"/>
          <w:color w:val="333333"/>
          <w:sz w:val="20"/>
        </w:rPr>
        <w:t>บันทึกคำขอ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ระบบบันทึกสถานะคำขอและหมายเหตุ</w:t>
      </w:r>
    </w:p>
    <w:p>
      <w:pPr>
        <w:pStyle w:val="ListBullet"/>
      </w:pPr>
      <w:r>
        <w:rPr>
          <w:rFonts w:ascii="Aptos" w:hAnsi="Aptos" w:eastAsia="Aptos"/>
        </w:rPr>
        <w:t>ข้อมูลในตารางอัปเดต</w:t>
      </w:r>
    </w:p>
    <w:p>
      <w:pPr>
        <w:pStyle w:val="Heading2"/>
      </w:pPr>
      <w:r>
        <w:t>TC-STF-005 อัปเดตขนส่ง</w:t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Login พนักงานแล้ว</w:t>
      </w:r>
    </w:p>
    <w:p>
      <w:pPr>
        <w:pStyle w:val="ListBullet"/>
      </w:pPr>
      <w:r>
        <w:rPr>
          <w:rFonts w:ascii="Aptos" w:hAnsi="Aptos" w:eastAsia="Aptos"/>
        </w:rPr>
        <w:t>มีรายการคำขออย่างน้อย 1 รายการ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เลือกรายการ</w:t>
      </w:r>
    </w:p>
    <w:p>
      <w:pPr>
        <w:pStyle w:val="ListNumber"/>
      </w:pPr>
      <w:r>
        <w:rPr>
          <w:rFonts w:ascii="Aptos" w:hAnsi="Aptos" w:eastAsia="Aptos"/>
        </w:rPr>
        <w:t>เลือกสถานะขนส่ง</w:t>
      </w:r>
    </w:p>
    <w:p>
      <w:pPr>
        <w:pStyle w:val="ListNumber"/>
      </w:pPr>
      <w:r>
        <w:rPr>
          <w:rFonts w:ascii="Aptos" w:hAnsi="Aptos" w:eastAsia="Aptos"/>
        </w:rPr>
        <w:t>กรอกเลข tracking</w:t>
      </w:r>
    </w:p>
    <w:p>
      <w:pPr>
        <w:pStyle w:val="ListNumber"/>
      </w:pPr>
      <w:r>
        <w:rPr>
          <w:rFonts w:ascii="Aptos" w:hAnsi="Aptos" w:eastAsia="Aptos"/>
        </w:rPr>
        <w:t xml:space="preserve">กด </w:t>
      </w:r>
      <w:r>
        <w:rPr>
          <w:rFonts w:ascii="Consolas" w:hAnsi="Consolas" w:eastAsia="Consolas"/>
          <w:color w:val="333333"/>
          <w:sz w:val="20"/>
        </w:rPr>
        <w:t>อัปเดตขนส่ง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ระบบบันทึกสถานะขนส่ง</w:t>
      </w:r>
    </w:p>
    <w:p>
      <w:pPr>
        <w:pStyle w:val="ListBullet"/>
      </w:pPr>
      <w:r>
        <w:rPr>
          <w:rFonts w:ascii="Aptos" w:hAnsi="Aptos" w:eastAsia="Aptos"/>
        </w:rPr>
        <w:t>ระบบสร้าง Tracking URL อัตโนมัติ</w:t>
      </w:r>
    </w:p>
    <w:p>
      <w:pPr>
        <w:pStyle w:val="ListBullet"/>
      </w:pPr>
      <w:r>
        <w:rPr>
          <w:rFonts w:ascii="Aptos" w:hAnsi="Aptos" w:eastAsia="Aptos"/>
        </w:rPr>
        <w:t xml:space="preserve">ถ้าสถานะขนส่งเป็น </w:t>
      </w:r>
      <w:r>
        <w:rPr>
          <w:rFonts w:ascii="Consolas" w:hAnsi="Consolas" w:eastAsia="Consolas"/>
          <w:color w:val="333333"/>
          <w:sz w:val="20"/>
        </w:rPr>
        <w:t>จัดส่งแล้ว</w:t>
      </w:r>
      <w:r>
        <w:rPr>
          <w:rFonts w:ascii="Aptos" w:hAnsi="Aptos" w:eastAsia="Aptos"/>
        </w:rPr>
        <w:t xml:space="preserve"> ระบบอัปเดตสถานะคำขอเป็น </w:t>
      </w:r>
      <w:r>
        <w:rPr>
          <w:rFonts w:ascii="Consolas" w:hAnsi="Consolas" w:eastAsia="Consolas"/>
          <w:color w:val="333333"/>
          <w:sz w:val="20"/>
        </w:rPr>
        <w:t>จัดส่งแล้ว</w:t>
      </w:r>
    </w:p>
    <w:p>
      <w:pPr>
        <w:pStyle w:val="Heading2"/>
      </w:pPr>
      <w:r>
        <w:t>TC-STF-006 ตารางข้อมูลเต็ม แสดงข้อมูลและเปิดรายละเอียด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Login พนักงาน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/staff/requests</w:t>
      </w:r>
    </w:p>
    <w:p>
      <w:pPr>
        <w:pStyle w:val="ListNumber"/>
      </w:pPr>
      <w:r>
        <w:rPr>
          <w:rFonts w:ascii="Aptos" w:hAnsi="Aptos" w:eastAsia="Aptos"/>
        </w:rPr>
        <w:t>คลิกที่รายการในตาราง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แสดง column ข้อมูลที่บันทึกไว้ทั้งหมด</w:t>
      </w:r>
    </w:p>
    <w:p>
      <w:pPr>
        <w:pStyle w:val="ListBullet"/>
      </w:pPr>
      <w:r>
        <w:rPr>
          <w:rFonts w:ascii="Aptos" w:hAnsi="Aptos" w:eastAsia="Aptos"/>
        </w:rPr>
        <w:t>เปิด drawer รายละเอียดรายการ</w:t>
      </w:r>
    </w:p>
    <w:p>
      <w:pPr>
        <w:pStyle w:val="ListBullet"/>
      </w:pPr>
      <w:r>
        <w:rPr>
          <w:rFonts w:ascii="Aptos" w:hAnsi="Aptos" w:eastAsia="Aptos"/>
        </w:rPr>
        <w:t>สามารถบันทึกคำขอและอัปเดตขนส่งจาก drawer ได้</w:t>
      </w:r>
    </w:p>
    <w:p>
      <w:pPr>
        <w:pStyle w:val="Heading2"/>
      </w:pPr>
      <w:r>
        <w:t>TC-STF-007 Sorting ใน header ตาราง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/staff/requests</w:t>
      </w:r>
    </w:p>
    <w:p>
      <w:pPr>
        <w:pStyle w:val="ListNumber"/>
      </w:pPr>
      <w:r>
        <w:rPr>
          <w:rFonts w:ascii="Aptos" w:hAnsi="Aptos" w:eastAsia="Aptos"/>
        </w:rPr>
        <w:t>คลิก header column ที่ต้องการเรียง</w:t>
      </w:r>
    </w:p>
    <w:p>
      <w:pPr>
        <w:pStyle w:val="ListNumber"/>
      </w:pPr>
      <w:r>
        <w:rPr>
          <w:rFonts w:ascii="Aptos" w:hAnsi="Aptos" w:eastAsia="Aptos"/>
        </w:rPr>
        <w:t>คลิกซ้ำอีกครั้ง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คลิกครั้งแรกเรียงขึ้นหรือลง</w:t>
      </w:r>
    </w:p>
    <w:p>
      <w:pPr>
        <w:pStyle w:val="ListBullet"/>
      </w:pPr>
      <w:r>
        <w:rPr>
          <w:rFonts w:ascii="Aptos" w:hAnsi="Aptos" w:eastAsia="Aptos"/>
        </w:rPr>
        <w:t>คลิกซ้ำสลับทิศทางการเรียง</w:t>
      </w:r>
    </w:p>
    <w:p>
      <w:pPr>
        <w:pStyle w:val="ListBullet"/>
      </w:pPr>
      <w:r>
        <w:rPr>
          <w:rFonts w:ascii="Aptos" w:hAnsi="Aptos" w:eastAsia="Aptos"/>
        </w:rPr>
        <w:t>สัญลักษณ์ลูกศรเปลี่ยนตามสถานะ sort</w:t>
      </w:r>
    </w:p>
    <w:p>
      <w:pPr>
        <w:pStyle w:val="Heading2"/>
      </w:pPr>
      <w:r>
        <w:t>TC-STF-008 Filter ใน header ตาราง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/staff/requests</w:t>
      </w:r>
    </w:p>
    <w:p>
      <w:pPr>
        <w:pStyle w:val="ListNumber"/>
      </w:pPr>
      <w:r>
        <w:rPr>
          <w:rFonts w:ascii="Aptos" w:hAnsi="Aptos" w:eastAsia="Aptos"/>
        </w:rPr>
        <w:t>กรอกคำค้นใน filter ของ column เช่น จังหวัด, Tracking, ชื่อผู้ลงทะเบียน</w:t>
      </w:r>
    </w:p>
    <w:p>
      <w:pPr>
        <w:pStyle w:val="ListNumber"/>
      </w:pPr>
      <w:r>
        <w:rPr>
          <w:rFonts w:ascii="Aptos" w:hAnsi="Aptos" w:eastAsia="Aptos"/>
        </w:rPr>
        <w:t>เลือก filter แบบ dropdown เช่น คำขอ หรือ ขนส่ง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ตารางแสดงเฉพาะรายการที่ตรงกับ filter</w:t>
      </w:r>
    </w:p>
    <w:p>
      <w:pPr>
        <w:pStyle w:val="ListBullet"/>
      </w:pPr>
      <w:r>
        <w:rPr>
          <w:rFonts w:ascii="Aptos" w:hAnsi="Aptos" w:eastAsia="Aptos"/>
        </w:rPr>
        <w:t>จำนวนรายการด้านบนอัปเดตตามผลลัพธ์</w:t>
      </w:r>
    </w:p>
    <w:p>
      <w:pPr>
        <w:pStyle w:val="ListBullet"/>
      </w:pPr>
      <w:r>
        <w:rPr>
          <w:rFonts w:ascii="Aptos" w:hAnsi="Aptos" w:eastAsia="Aptos"/>
        </w:rPr>
        <w:t xml:space="preserve">กด </w:t>
      </w:r>
      <w:r>
        <w:rPr>
          <w:rFonts w:ascii="Consolas" w:hAnsi="Consolas" w:eastAsia="Consolas"/>
          <w:color w:val="333333"/>
          <w:sz w:val="20"/>
        </w:rPr>
        <w:t>ล้าง filter</w:t>
      </w:r>
      <w:r>
        <w:rPr>
          <w:rFonts w:ascii="Aptos" w:hAnsi="Aptos" w:eastAsia="Aptos"/>
        </w:rPr>
        <w:t xml:space="preserve"> แล้วกลับมาแสดงรายการตามค่าเริ่มต้น</w:t>
      </w:r>
    </w:p>
    <w:p>
      <w:pPr>
        <w:pStyle w:val="Heading2"/>
      </w:pPr>
      <w:r>
        <w:t>TC-STF-009 Filter วันที่ส่งแบบช่วงเวลา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/staff/requests</w:t>
      </w:r>
    </w:p>
    <w:p>
      <w:pPr>
        <w:pStyle w:val="ListNumber"/>
      </w:pPr>
      <w:r>
        <w:rPr>
          <w:rFonts w:ascii="Aptos" w:hAnsi="Aptos" w:eastAsia="Aptos"/>
        </w:rPr>
        <w:t xml:space="preserve">ใส่วันที่เริ่มต้นใน filter ของ </w:t>
      </w:r>
      <w:r>
        <w:rPr>
          <w:rFonts w:ascii="Consolas" w:hAnsi="Consolas" w:eastAsia="Consolas"/>
          <w:color w:val="333333"/>
          <w:sz w:val="20"/>
        </w:rPr>
        <w:t>วันที่ส่ง</w:t>
      </w:r>
    </w:p>
    <w:p>
      <w:pPr>
        <w:pStyle w:val="ListNumber"/>
      </w:pPr>
      <w:r>
        <w:rPr>
          <w:rFonts w:ascii="Aptos" w:hAnsi="Aptos" w:eastAsia="Aptos"/>
        </w:rPr>
        <w:t xml:space="preserve">ใส่วันที่สิ้นสุดใน filter ของ </w:t>
      </w:r>
      <w:r>
        <w:rPr>
          <w:rFonts w:ascii="Consolas" w:hAnsi="Consolas" w:eastAsia="Consolas"/>
          <w:color w:val="333333"/>
          <w:sz w:val="20"/>
        </w:rPr>
        <w:t>วันที่ส่ง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ตารางแสดงเฉพาะรายการที่มีวันที่ส่งอยู่ในช่วงที่เลือก</w:t>
      </w:r>
    </w:p>
    <w:p>
      <w:pPr>
        <w:pStyle w:val="ListBullet"/>
      </w:pPr>
      <w:r>
        <w:rPr>
          <w:rFonts w:ascii="Aptos" w:hAnsi="Aptos" w:eastAsia="Aptos"/>
        </w:rPr>
        <w:t>รายการที่ไม่มีวันที่ส่งไม่แสดงเมื่อมีการเลือกช่วงวันที่ส่ง</w:t>
      </w:r>
    </w:p>
    <w:p>
      <w:pPr>
        <w:pStyle w:val="Heading2"/>
      </w:pPr>
      <w:r>
        <w:t>TC-STF-010 Filter วันที่ลงทะเบียนแบบช่วงเวลา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/staff/requests</w:t>
      </w:r>
    </w:p>
    <w:p>
      <w:pPr>
        <w:pStyle w:val="ListNumber"/>
      </w:pPr>
      <w:r>
        <w:rPr>
          <w:rFonts w:ascii="Aptos" w:hAnsi="Aptos" w:eastAsia="Aptos"/>
        </w:rPr>
        <w:t xml:space="preserve">ใส่วันที่เริ่มต้นใน filter ของ </w:t>
      </w:r>
      <w:r>
        <w:rPr>
          <w:rFonts w:ascii="Consolas" w:hAnsi="Consolas" w:eastAsia="Consolas"/>
          <w:color w:val="333333"/>
          <w:sz w:val="20"/>
        </w:rPr>
        <w:t>วันที่ลงทะเบียน</w:t>
      </w:r>
    </w:p>
    <w:p>
      <w:pPr>
        <w:pStyle w:val="ListNumber"/>
      </w:pPr>
      <w:r>
        <w:rPr>
          <w:rFonts w:ascii="Aptos" w:hAnsi="Aptos" w:eastAsia="Aptos"/>
        </w:rPr>
        <w:t xml:space="preserve">ใส่วันที่สิ้นสุดใน filter ของ </w:t>
      </w:r>
      <w:r>
        <w:rPr>
          <w:rFonts w:ascii="Consolas" w:hAnsi="Consolas" w:eastAsia="Consolas"/>
          <w:color w:val="333333"/>
          <w:sz w:val="20"/>
        </w:rPr>
        <w:t>วันที่ลงทะเบียน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ตารางแสดงเฉพาะรายการที่ลงทะเบียนในช่วงที่เลือก</w:t>
      </w:r>
    </w:p>
    <w:p>
      <w:pPr>
        <w:pStyle w:val="ListBullet"/>
      </w:pPr>
      <w:r>
        <w:rPr>
          <w:rFonts w:ascii="Aptos" w:hAnsi="Aptos" w:eastAsia="Aptos"/>
        </w:rPr>
        <w:t>จำนวนรายการด้านบนอัปเดตถูกต้อง</w:t>
      </w:r>
    </w:p>
    <w:p>
      <w:pPr>
        <w:pStyle w:val="Heading2"/>
      </w:pPr>
      <w:r>
        <w:t>TC-STF-011 แสดงผลครั้งละ 100 รายการ</w:t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มีข้อมูลมากกว่า 100 รายการ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/staff/requests</w:t>
      </w:r>
    </w:p>
    <w:p>
      <w:pPr>
        <w:pStyle w:val="ListNumber"/>
      </w:pPr>
      <w:r>
        <w:rPr>
          <w:rFonts w:ascii="Aptos" w:hAnsi="Aptos" w:eastAsia="Aptos"/>
        </w:rPr>
        <w:t>ดูจำนวนรายการที่แสดงในตาราง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ตารางแสดงสูงสุด 100 รายการต่อครั้ง</w:t>
      </w:r>
    </w:p>
    <w:p>
      <w:pPr>
        <w:pStyle w:val="ListBullet"/>
      </w:pPr>
      <w:r>
        <w:rPr>
          <w:rFonts w:ascii="Aptos" w:hAnsi="Aptos" w:eastAsia="Aptos"/>
        </w:rPr>
        <w:t>ข้อความด้านบนบอกจำนวนที่แสดงจากจำนวนทั้งหมดที่ตรงกับ filter</w:t>
      </w:r>
    </w:p>
    <w:p>
      <w:pPr>
        <w:pStyle w:val="Heading2"/>
      </w:pPr>
      <w:r>
        <w:t>TC-STF-012 Tracking URL คลิกได้</w:t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มีรายการที่มี Tracking URL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/staff/requests</w:t>
      </w:r>
    </w:p>
    <w:p>
      <w:pPr>
        <w:pStyle w:val="ListNumber"/>
      </w:pPr>
      <w:r>
        <w:rPr>
          <w:rFonts w:ascii="Aptos" w:hAnsi="Aptos" w:eastAsia="Aptos"/>
        </w:rPr>
        <w:t xml:space="preserve">ดู column </w:t>
      </w:r>
      <w:r>
        <w:rPr>
          <w:rFonts w:ascii="Consolas" w:hAnsi="Consolas" w:eastAsia="Consolas"/>
          <w:color w:val="333333"/>
          <w:sz w:val="20"/>
        </w:rPr>
        <w:t>Tracking URL</w:t>
      </w:r>
    </w:p>
    <w:p>
      <w:pPr>
        <w:pStyle w:val="ListNumber"/>
      </w:pPr>
      <w:r>
        <w:rPr>
          <w:rFonts w:ascii="Aptos" w:hAnsi="Aptos" w:eastAsia="Aptos"/>
        </w:rPr>
        <w:t>คลิกลิงก์ Tracking URL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URL แสดงเป็นลิงก์</w:t>
      </w:r>
    </w:p>
    <w:p>
      <w:pPr>
        <w:pStyle w:val="ListBullet"/>
      </w:pPr>
      <w:r>
        <w:rPr>
          <w:rFonts w:ascii="Aptos" w:hAnsi="Aptos" w:eastAsia="Aptos"/>
        </w:rPr>
        <w:t>คลิกแล้วเปิดหน้า Thailand Post ในแท็บใหม่</w:t>
      </w:r>
    </w:p>
    <w:p>
      <w:pPr>
        <w:pStyle w:val="ListBullet"/>
      </w:pPr>
      <w:r>
        <w:rPr>
          <w:rFonts w:ascii="Aptos" w:hAnsi="Aptos" w:eastAsia="Aptos"/>
        </w:rPr>
        <w:t>การคลิกลิงก์ไม่ทำให้ drawer รายละเอียดเปลี่ยนโดยไม่ตั้งใจ</w:t>
      </w:r>
    </w:p>
    <w:p>
      <w:pPr>
        <w:pStyle w:val="Heading2"/>
      </w:pPr>
      <w:r>
        <w:t>TC-EXP-001 Export CSV สำหรับไปรษณีย์</w:t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Login พนักงานแล้ว</w:t>
      </w:r>
    </w:p>
    <w:p>
      <w:pPr>
        <w:pStyle w:val="ListBullet"/>
      </w:pPr>
      <w:r>
        <w:rPr>
          <w:rFonts w:ascii="Aptos" w:hAnsi="Aptos" w:eastAsia="Aptos"/>
        </w:rPr>
        <w:t>มีรายการที่พร้อมส่งและยังไม่มี tracking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</w:t>
      </w:r>
    </w:p>
    <w:p>
      <w:pPr>
        <w:pStyle w:val="ListNumber"/>
      </w:pPr>
      <w:r>
        <w:rPr>
          <w:rFonts w:ascii="Aptos" w:hAnsi="Aptos" w:eastAsia="Aptos"/>
        </w:rPr>
        <w:t>กด export สำหรับไปรษณีย์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 xml:space="preserve">ดาวน์โหลดไฟล์ </w:t>
      </w:r>
      <w:r>
        <w:rPr>
          <w:rFonts w:ascii="Consolas" w:hAnsi="Consolas" w:eastAsia="Consolas"/>
          <w:color w:val="333333"/>
          <w:sz w:val="20"/>
        </w:rPr>
        <w:t>.csv</w:t>
      </w:r>
    </w:p>
    <w:p>
      <w:pPr>
        <w:pStyle w:val="ListBullet"/>
      </w:pPr>
      <w:r>
        <w:rPr>
          <w:rFonts w:ascii="Aptos" w:hAnsi="Aptos" w:eastAsia="Aptos"/>
        </w:rPr>
        <w:t xml:space="preserve">ชื่อไฟล์รูปแบบ </w:t>
      </w:r>
      <w:r>
        <w:rPr>
          <w:rFonts w:ascii="Consolas" w:hAnsi="Consolas" w:eastAsia="Consolas"/>
          <w:color w:val="333333"/>
          <w:sz w:val="20"/>
        </w:rPr>
        <w:t>ImportRecipientBook_yyyy-mm-dd.csv</w:t>
      </w:r>
    </w:p>
    <w:p>
      <w:pPr>
        <w:pStyle w:val="ListBullet"/>
      </w:pPr>
      <w:r>
        <w:rPr>
          <w:rFonts w:ascii="Aptos" w:hAnsi="Aptos" w:eastAsia="Aptos"/>
        </w:rPr>
        <w:t>มีเฉพาะรายการที่ tracking เป็นค่าว่าง</w:t>
      </w:r>
    </w:p>
    <w:p>
      <w:pPr>
        <w:pStyle w:val="ListBullet"/>
      </w:pPr>
      <w:r>
        <w:rPr>
          <w:rFonts w:ascii="Aptos" w:hAnsi="Aptos" w:eastAsia="Aptos"/>
        </w:rPr>
        <w:t xml:space="preserve">มีรหัสผู้รับเป็นเลขรายการภายใน </w:t>
      </w:r>
      <w:r>
        <w:rPr>
          <w:rFonts w:ascii="Consolas" w:hAnsi="Consolas" w:eastAsia="Consolas"/>
          <w:color w:val="333333"/>
          <w:sz w:val="20"/>
        </w:rPr>
        <w:t>MS...</w:t>
      </w:r>
    </w:p>
    <w:p>
      <w:pPr>
        <w:pStyle w:val="Heading2"/>
      </w:pPr>
      <w:r>
        <w:t>TC-EXP-002 Export CSV จากตารางข้อมูลเต็มตาม filter</w:t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Login พนักงานแล้ว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/staff/requests</w:t>
      </w:r>
    </w:p>
    <w:p>
      <w:pPr>
        <w:pStyle w:val="ListNumber"/>
      </w:pPr>
      <w:r>
        <w:rPr>
          <w:rFonts w:ascii="Aptos" w:hAnsi="Aptos" w:eastAsia="Aptos"/>
        </w:rPr>
        <w:t>ตั้ง filter ตามต้องการ</w:t>
      </w:r>
    </w:p>
    <w:p>
      <w:pPr>
        <w:pStyle w:val="ListNumber"/>
      </w:pPr>
      <w:r>
        <w:rPr>
          <w:rFonts w:ascii="Aptos" w:hAnsi="Aptos" w:eastAsia="Aptos"/>
        </w:rPr>
        <w:t xml:space="preserve">กด </w:t>
      </w:r>
      <w:r>
        <w:rPr>
          <w:rFonts w:ascii="Consolas" w:hAnsi="Consolas" w:eastAsia="Consolas"/>
          <w:color w:val="333333"/>
          <w:sz w:val="20"/>
        </w:rPr>
        <w:t>Export CSV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ดาวน์โหลด CSV ของข้อมูลทั้งหมดที่ตรงกับ filter</w:t>
      </w:r>
    </w:p>
    <w:p>
      <w:pPr>
        <w:pStyle w:val="ListBullet"/>
      </w:pPr>
      <w:r>
        <w:rPr>
          <w:rFonts w:ascii="Aptos" w:hAnsi="Aptos" w:eastAsia="Aptos"/>
        </w:rPr>
        <w:t>ไม่จำกัดเฉพาะ 100 รายการที่แสดงบนหน้าจอ</w:t>
      </w:r>
    </w:p>
    <w:p>
      <w:pPr>
        <w:pStyle w:val="Heading2"/>
      </w:pPr>
      <w:r>
        <w:t>TC-IMP-001 Import tracking จาก CSV</w:t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 xml:space="preserve">มีไฟล์ CSV ที่มี column </w:t>
      </w:r>
      <w:r>
        <w:rPr>
          <w:rFonts w:ascii="Consolas" w:hAnsi="Consolas" w:eastAsia="Consolas"/>
          <w:color w:val="333333"/>
          <w:sz w:val="20"/>
        </w:rPr>
        <w:t>request_no</w:t>
      </w:r>
      <w:r>
        <w:rPr>
          <w:rFonts w:ascii="Aptos" w:hAnsi="Aptos" w:eastAsia="Aptos"/>
        </w:rPr>
        <w:t xml:space="preserve">, </w:t>
      </w:r>
      <w:r>
        <w:rPr>
          <w:rFonts w:ascii="Consolas" w:hAnsi="Consolas" w:eastAsia="Consolas"/>
          <w:color w:val="333333"/>
          <w:sz w:val="20"/>
        </w:rPr>
        <w:t>tracking_number</w:t>
      </w:r>
      <w:r>
        <w:rPr>
          <w:rFonts w:ascii="Aptos" w:hAnsi="Aptos" w:eastAsia="Aptos"/>
        </w:rPr>
        <w:t xml:space="preserve">, </w:t>
      </w:r>
      <w:r>
        <w:rPr>
          <w:rFonts w:ascii="Consolas" w:hAnsi="Consolas" w:eastAsia="Consolas"/>
          <w:color w:val="333333"/>
          <w:sz w:val="20"/>
        </w:rPr>
        <w:t>shipping_status</w:t>
      </w:r>
      <w:r>
        <w:rPr>
          <w:rFonts w:ascii="Aptos" w:hAnsi="Aptos" w:eastAsia="Aptos"/>
        </w:rPr>
        <w:t xml:space="preserve">, </w:t>
      </w:r>
      <w:r>
        <w:rPr>
          <w:rFonts w:ascii="Consolas" w:hAnsi="Consolas" w:eastAsia="Consolas"/>
          <w:color w:val="333333"/>
          <w:sz w:val="20"/>
        </w:rPr>
        <w:t>shipped_at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request_no</w:t>
      </w:r>
      <w:r>
        <w:rPr>
          <w:rFonts w:ascii="Aptos" w:hAnsi="Aptos" w:eastAsia="Aptos"/>
        </w:rPr>
        <w:t xml:space="preserve"> ตรงกับรายการในระบบ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Login พนักงาน</w:t>
      </w:r>
    </w:p>
    <w:p>
      <w:pPr>
        <w:pStyle w:val="ListNumber"/>
      </w:pPr>
      <w:r>
        <w:rPr>
          <w:rFonts w:ascii="Aptos" w:hAnsi="Aptos" w:eastAsia="Aptos"/>
        </w:rPr>
        <w:t>เลือกไฟล์ CSV</w:t>
      </w:r>
    </w:p>
    <w:p>
      <w:pPr>
        <w:pStyle w:val="ListNumber"/>
      </w:pPr>
      <w:r>
        <w:rPr>
          <w:rFonts w:ascii="Aptos" w:hAnsi="Aptos" w:eastAsia="Aptos"/>
        </w:rPr>
        <w:t>กด import tracking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ระบบอัปเดตเลข tracking ให้รายการที่ตรงกัน</w:t>
      </w:r>
    </w:p>
    <w:p>
      <w:pPr>
        <w:pStyle w:val="ListBullet"/>
      </w:pPr>
      <w:r>
        <w:rPr>
          <w:rFonts w:ascii="Aptos" w:hAnsi="Aptos" w:eastAsia="Aptos"/>
        </w:rPr>
        <w:t>แสดงจำนวน total, success, not found และ failed</w:t>
      </w:r>
    </w:p>
    <w:p>
      <w:pPr>
        <w:pStyle w:val="Heading2"/>
      </w:pPr>
      <w:r>
        <w:t>TC-IMP-002 Import tracking จากไฟล์ KEX XLSX</w:t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 xml:space="preserve">ไฟล์ KEX มี </w:t>
      </w:r>
      <w:r>
        <w:rPr>
          <w:rFonts w:ascii="Consolas" w:hAnsi="Consolas" w:eastAsia="Consolas"/>
          <w:color w:val="333333"/>
          <w:sz w:val="20"/>
        </w:rPr>
        <w:t>รหัสผู้รับ</w:t>
      </w:r>
      <w:r>
        <w:rPr>
          <w:rFonts w:ascii="Aptos" w:hAnsi="Aptos" w:eastAsia="Aptos"/>
        </w:rPr>
        <w:t xml:space="preserve"> เป็นเลขรายการภายใน </w:t>
      </w:r>
      <w:r>
        <w:rPr>
          <w:rFonts w:ascii="Consolas" w:hAnsi="Consolas" w:eastAsia="Consolas"/>
          <w:color w:val="333333"/>
          <w:sz w:val="20"/>
        </w:rPr>
        <w:t>MS...</w:t>
      </w:r>
    </w:p>
    <w:p>
      <w:pPr>
        <w:pStyle w:val="ListBullet"/>
      </w:pPr>
      <w:r>
        <w:rPr>
          <w:rFonts w:ascii="Aptos" w:hAnsi="Aptos" w:eastAsia="Aptos"/>
        </w:rPr>
        <w:t xml:space="preserve">ไฟล์ KEX มี </w:t>
      </w:r>
      <w:r>
        <w:rPr>
          <w:rFonts w:ascii="Consolas" w:hAnsi="Consolas" w:eastAsia="Consolas"/>
          <w:color w:val="333333"/>
          <w:sz w:val="20"/>
        </w:rPr>
        <w:t>เลขนำส่งพัสดุ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Login พนักงาน</w:t>
      </w:r>
    </w:p>
    <w:p>
      <w:pPr>
        <w:pStyle w:val="ListNumber"/>
      </w:pPr>
      <w:r>
        <w:rPr>
          <w:rFonts w:ascii="Aptos" w:hAnsi="Aptos" w:eastAsia="Aptos"/>
        </w:rPr>
        <w:t xml:space="preserve">เลือกไฟล์ </w:t>
      </w:r>
      <w:r>
        <w:rPr>
          <w:rFonts w:ascii="Consolas" w:hAnsi="Consolas" w:eastAsia="Consolas"/>
          <w:color w:val="333333"/>
          <w:sz w:val="20"/>
        </w:rPr>
        <w:t>.xlsx</w:t>
      </w:r>
      <w:r>
        <w:rPr>
          <w:rFonts w:ascii="Aptos" w:hAnsi="Aptos" w:eastAsia="Aptos"/>
        </w:rPr>
        <w:t xml:space="preserve"> ของ KEX</w:t>
      </w:r>
    </w:p>
    <w:p>
      <w:pPr>
        <w:pStyle w:val="ListNumber"/>
      </w:pPr>
      <w:r>
        <w:rPr>
          <w:rFonts w:ascii="Aptos" w:hAnsi="Aptos" w:eastAsia="Aptos"/>
        </w:rPr>
        <w:t>กด import tracking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 xml:space="preserve">ระบบอ่าน </w:t>
      </w:r>
      <w:r>
        <w:rPr>
          <w:rFonts w:ascii="Consolas" w:hAnsi="Consolas" w:eastAsia="Consolas"/>
          <w:color w:val="333333"/>
          <w:sz w:val="20"/>
        </w:rPr>
        <w:t>รหัสผู้รับ</w:t>
      </w:r>
      <w:r>
        <w:rPr>
          <w:rFonts w:ascii="Aptos" w:hAnsi="Aptos" w:eastAsia="Aptos"/>
        </w:rPr>
        <w:t xml:space="preserve"> เพื่อจับคู่รายการ</w:t>
      </w:r>
    </w:p>
    <w:p>
      <w:pPr>
        <w:pStyle w:val="ListBullet"/>
      </w:pPr>
      <w:r>
        <w:rPr>
          <w:rFonts w:ascii="Aptos" w:hAnsi="Aptos" w:eastAsia="Aptos"/>
        </w:rPr>
        <w:t xml:space="preserve">ระบบบันทึก </w:t>
      </w:r>
      <w:r>
        <w:rPr>
          <w:rFonts w:ascii="Consolas" w:hAnsi="Consolas" w:eastAsia="Consolas"/>
          <w:color w:val="333333"/>
          <w:sz w:val="20"/>
        </w:rPr>
        <w:t>เลขนำส่งพัสดุ</w:t>
      </w:r>
      <w:r>
        <w:rPr>
          <w:rFonts w:ascii="Aptos" w:hAnsi="Aptos" w:eastAsia="Aptos"/>
        </w:rPr>
        <w:t xml:space="preserve"> เป็น tracking</w:t>
      </w:r>
    </w:p>
    <w:p>
      <w:pPr>
        <w:pStyle w:val="ListBullet"/>
      </w:pPr>
      <w:r>
        <w:rPr>
          <w:rFonts w:ascii="Aptos" w:hAnsi="Aptos" w:eastAsia="Aptos"/>
        </w:rPr>
        <w:t>รายการที่จับคู่ไม่ได้แสดงเป็น not found</w:t>
      </w:r>
    </w:p>
    <w:p>
      <w:pPr>
        <w:pStyle w:val="Heading2"/>
      </w:pPr>
      <w:r>
        <w:t>TC-ADM-001 ลบรายการโดย admin</w:t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Login ด้วยบัญชี admin</w:t>
      </w:r>
    </w:p>
    <w:p>
      <w:pPr>
        <w:pStyle w:val="ListBullet"/>
      </w:pPr>
      <w:r>
        <w:rPr>
          <w:rFonts w:ascii="Aptos" w:hAnsi="Aptos" w:eastAsia="Aptos"/>
        </w:rPr>
        <w:t>มีรายการทดสอบที่สามารถลบได้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เรียก API delete รายการ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Admin ลบรายการได้</w:t>
      </w:r>
    </w:p>
    <w:p>
      <w:pPr>
        <w:pStyle w:val="ListBullet"/>
      </w:pPr>
      <w:r>
        <w:rPr>
          <w:rFonts w:ascii="Aptos" w:hAnsi="Aptos" w:eastAsia="Aptos"/>
        </w:rPr>
        <w:t>Staff ที่ไม่ใช่ admin ลบไม่ได้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ภาคผนวก H: Test Report</w:t>
      </w:r>
    </w:p>
    <w:p>
      <w:pPr>
        <w:pStyle w:val="Heading1"/>
      </w:pPr>
      <w:r>
        <w:t>Mahosample Test Report 2026-09-02</w:t>
      </w:r>
    </w:p>
    <w:p>
      <w:r>
        <w:rPr>
          <w:rFonts w:ascii="Aptos" w:hAnsi="Aptos" w:eastAsia="Aptos"/>
        </w:rPr>
        <w:t>รายงานผลทดสอบนี้บันทึกผลการทดสอบระบบหลักของ Mahosample หลัง deploy บน Hostinger VPS</w:t>
      </w:r>
    </w:p>
    <w:p>
      <w:pPr>
        <w:pStyle w:val="Heading2"/>
      </w:pPr>
      <w:r>
        <w:t>Environment</w:t>
      </w:r>
    </w:p>
    <w:p>
      <w:pPr>
        <w:pStyle w:val="ListBullet"/>
      </w:pPr>
      <w:r>
        <w:rPr>
          <w:rFonts w:ascii="Aptos" w:hAnsi="Aptos" w:eastAsia="Aptos"/>
        </w:rPr>
        <w:t>Date: 2026-09-02</w:t>
      </w:r>
    </w:p>
    <w:p>
      <w:pPr>
        <w:pStyle w:val="ListBullet"/>
      </w:pPr>
      <w:r>
        <w:rPr>
          <w:rFonts w:ascii="Aptos" w:hAnsi="Aptos" w:eastAsia="Aptos"/>
        </w:rPr>
        <w:t xml:space="preserve">Application URL: </w:t>
      </w:r>
      <w:r>
        <w:rPr>
          <w:rFonts w:ascii="Consolas" w:hAnsi="Consolas" w:eastAsia="Consolas"/>
          <w:color w:val="333333"/>
          <w:sz w:val="20"/>
        </w:rPr>
        <w:t>http://maho.kitaith.com:18080</w:t>
      </w:r>
    </w:p>
    <w:p>
      <w:pPr>
        <w:pStyle w:val="ListBullet"/>
      </w:pPr>
      <w:r>
        <w:rPr>
          <w:rFonts w:ascii="Aptos" w:hAnsi="Aptos" w:eastAsia="Aptos"/>
        </w:rPr>
        <w:t xml:space="preserve">API health: </w:t>
      </w:r>
      <w:r>
        <w:rPr>
          <w:rFonts w:ascii="Consolas" w:hAnsi="Consolas" w:eastAsia="Consolas"/>
          <w:color w:val="333333"/>
          <w:sz w:val="20"/>
        </w:rPr>
        <w:t>GET /api/health</w:t>
      </w:r>
    </w:p>
    <w:p>
      <w:pPr>
        <w:pStyle w:val="ListBullet"/>
      </w:pPr>
      <w:r>
        <w:rPr>
          <w:rFonts w:ascii="Aptos" w:hAnsi="Aptos" w:eastAsia="Aptos"/>
        </w:rPr>
        <w:t xml:space="preserve">Source branch tested locally: </w:t>
      </w:r>
      <w:r>
        <w:rPr>
          <w:rFonts w:ascii="Consolas" w:hAnsi="Consolas" w:eastAsia="Consolas"/>
          <w:color w:val="333333"/>
          <w:sz w:val="20"/>
        </w:rPr>
        <w:t>main</w:t>
      </w:r>
    </w:p>
    <w:p>
      <w:pPr>
        <w:pStyle w:val="ListBullet"/>
      </w:pPr>
      <w:r>
        <w:rPr>
          <w:rFonts w:ascii="Aptos" w:hAnsi="Aptos" w:eastAsia="Aptos"/>
        </w:rPr>
        <w:t xml:space="preserve">Latest deployed change before test: </w:t>
      </w:r>
      <w:r>
        <w:rPr>
          <w:rFonts w:ascii="Consolas" w:hAnsi="Consolas" w:eastAsia="Consolas"/>
          <w:color w:val="333333"/>
          <w:sz w:val="20"/>
        </w:rPr>
        <w:t>dab8d2a feat: add staff date range filters (#28)</w:t>
      </w:r>
    </w:p>
    <w:p>
      <w:pPr>
        <w:pStyle w:val="Heading2"/>
      </w:pPr>
      <w:r>
        <w:t>Automated Test Results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Test Type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Command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Result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Backend integration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pytest backend/tests -q --tb=short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Passed: 32 tests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Frontend build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npm run build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</w:tr>
    </w:tbl>
    <w:p>
      <w:pPr>
        <w:pStyle w:val="Heading2"/>
      </w:pPr>
      <w:r>
        <w:t>Live End-to-End Smoke Test</w:t>
      </w:r>
    </w:p>
    <w:p>
      <w:r>
        <w:rPr>
          <w:rFonts w:ascii="Aptos" w:hAnsi="Aptos" w:eastAsia="Aptos"/>
        </w:rPr>
        <w:t xml:space="preserve">ทดสอบผ่าน live API บน </w:t>
      </w:r>
      <w:r>
        <w:rPr>
          <w:rFonts w:ascii="Consolas" w:hAnsi="Consolas" w:eastAsia="Consolas"/>
          <w:color w:val="333333"/>
          <w:sz w:val="20"/>
        </w:rPr>
        <w:t>http://maho.kitaith.com:18080</w:t>
      </w:r>
      <w:r>
        <w:rPr>
          <w:rFonts w:ascii="Aptos" w:hAnsi="Aptos" w:eastAsia="Aptos"/>
        </w:rPr>
        <w:t xml:space="preserve"> ด้วยข้อมูลจำลอง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Flow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Result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Evidence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Public registration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Created request MS202609020012, status 201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Duplicate phone validation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Response 409, detail duplicate_phone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Duplicate address validation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Response 409, detail duplicate_address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Staff login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Login response 200, token issued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Staff shipping update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Request MS202609020012 updated with tracking JC000212846TH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Public tracking by tracking number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Tracking lookup returned request MS202609020012, status shipped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Post office CSV export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Response 200, filename ImportRecipientBook_2026-09-02.csv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Export blank tracking condition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Export contained ready request with blank tracking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Tracking import CSV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Total 1, success 1, not found 0, failed 0; request MS202609020015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Staff full table page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/staff/requests loads after deploy and shows table headers, filters, date range inputs</w:t>
            </w:r>
          </w:p>
        </w:tc>
      </w:tr>
    </w:tbl>
    <w:p>
      <w:pPr>
        <w:pStyle w:val="Heading2"/>
      </w:pPr>
      <w:r>
        <w:t>Notes</w:t>
      </w:r>
    </w:p>
    <w:p>
      <w:pPr>
        <w:pStyle w:val="ListBullet"/>
      </w:pPr>
      <w:r>
        <w:rPr>
          <w:rFonts w:ascii="Aptos" w:hAnsi="Aptos" w:eastAsia="Aptos"/>
        </w:rPr>
        <w:t xml:space="preserve">Live test created test records in production database using clearly marked names beginning with </w:t>
      </w:r>
      <w:r>
        <w:rPr>
          <w:rFonts w:ascii="Consolas" w:hAnsi="Consolas" w:eastAsia="Consolas"/>
          <w:color w:val="333333"/>
          <w:sz w:val="20"/>
        </w:rPr>
        <w:t>ทดสอบระบบ</w:t>
      </w:r>
      <w:r>
        <w:rPr>
          <w:rFonts w:ascii="Aptos" w:hAnsi="Aptos" w:eastAsia="Aptos"/>
        </w:rPr>
        <w:t>.</w:t>
      </w:r>
    </w:p>
    <w:p>
      <w:pPr>
        <w:pStyle w:val="ListBullet"/>
      </w:pPr>
      <w:r>
        <w:rPr>
          <w:rFonts w:ascii="Aptos" w:hAnsi="Aptos" w:eastAsia="Aptos"/>
        </w:rPr>
        <w:t xml:space="preserve">One duplicate-address attempt initially returned </w:t>
      </w:r>
      <w:r>
        <w:rPr>
          <w:rFonts w:ascii="Consolas" w:hAnsi="Consolas" w:eastAsia="Consolas"/>
          <w:color w:val="333333"/>
          <w:sz w:val="20"/>
        </w:rPr>
        <w:t>201</w:t>
      </w:r>
      <w:r>
        <w:rPr>
          <w:rFonts w:ascii="Aptos" w:hAnsi="Aptos" w:eastAsia="Aptos"/>
        </w:rPr>
        <w:t xml:space="preserve"> because the recipient name differed; the system's address fingerprint includes recipient name plus address fields. Retest with the same recipient name and same address returned </w:t>
      </w:r>
      <w:r>
        <w:rPr>
          <w:rFonts w:ascii="Consolas" w:hAnsi="Consolas" w:eastAsia="Consolas"/>
          <w:color w:val="333333"/>
          <w:sz w:val="20"/>
        </w:rPr>
        <w:t>409 duplicate_address</w:t>
      </w:r>
      <w:r>
        <w:rPr>
          <w:rFonts w:ascii="Aptos" w:hAnsi="Aptos" w:eastAsia="Aptos"/>
        </w:rPr>
        <w:t>.</w:t>
      </w:r>
    </w:p>
    <w:p>
      <w:pPr>
        <w:pStyle w:val="ListBullet"/>
      </w:pPr>
      <w:r>
        <w:rPr>
          <w:rFonts w:ascii="Aptos" w:hAnsi="Aptos" w:eastAsia="Aptos"/>
        </w:rPr>
        <w:t>The staff full table page intentionally renders up to 100 rows for performance. CSV export from that page uses all rows that match current filters.</w:t>
      </w:r>
    </w:p>
    <w:p>
      <w:pPr>
        <w:pStyle w:val="Heading2"/>
      </w:pPr>
      <w:r>
        <w:t>Known Risks</w:t>
      </w:r>
    </w:p>
    <w:p>
      <w:pPr>
        <w:pStyle w:val="ListBullet"/>
      </w:pPr>
      <w:r>
        <w:rPr>
          <w:rFonts w:ascii="Aptos" w:hAnsi="Aptos" w:eastAsia="Aptos"/>
        </w:rPr>
        <w:t>Thailand Post real-time tracking API integration is not active yet; current tracking URL opens Thailand Post by URL pattern.</w:t>
      </w:r>
    </w:p>
    <w:p>
      <w:pPr>
        <w:pStyle w:val="ListBullet"/>
      </w:pPr>
      <w:r>
        <w:rPr>
          <w:rFonts w:ascii="Aptos" w:hAnsi="Aptos" w:eastAsia="Aptos"/>
        </w:rPr>
        <w:t xml:space="preserve">KEX import requires the file's receiver code field to contain the internal request number </w:t>
      </w:r>
      <w:r>
        <w:rPr>
          <w:rFonts w:ascii="Consolas" w:hAnsi="Consolas" w:eastAsia="Consolas"/>
          <w:color w:val="333333"/>
          <w:sz w:val="20"/>
        </w:rPr>
        <w:t>MS...</w:t>
      </w:r>
      <w:r>
        <w:rPr>
          <w:rFonts w:ascii="Aptos" w:hAnsi="Aptos" w:eastAsia="Aptos"/>
        </w:rPr>
        <w:t>; files with unrelated customer codes will import as not found.</w:t>
      </w:r>
    </w:p>
    <w:p>
      <w:pPr>
        <w:pStyle w:val="ListBullet"/>
      </w:pPr>
      <w:r>
        <w:rPr>
          <w:rFonts w:ascii="Aptos" w:hAnsi="Aptos" w:eastAsia="Aptos"/>
        </w:rPr>
        <w:t>Production has test data from smoke tests. If needed, admin cleanup can remove those test records later.</w:t>
      </w:r>
    </w:p>
    <w:p>
      <w:pPr>
        <w:pStyle w:val="Heading2"/>
      </w:pPr>
      <w:r>
        <w:t>Full Test Case Run 2026-09-02 21:58 +07:00</w:t>
      </w:r>
    </w:p>
    <w:p>
      <w:r>
        <w:rPr>
          <w:rFonts w:ascii="Aptos" w:hAnsi="Aptos" w:eastAsia="Aptos"/>
        </w:rPr>
        <w:t xml:space="preserve">ทดสอบตาม </w:t>
      </w:r>
      <w:r>
        <w:rPr>
          <w:rFonts w:ascii="Consolas" w:hAnsi="Consolas" w:eastAsia="Consolas"/>
          <w:color w:val="333333"/>
          <w:sz w:val="20"/>
        </w:rPr>
        <w:t>docs/test-cases.md</w:t>
      </w:r>
      <w:r>
        <w:rPr>
          <w:rFonts w:ascii="Aptos" w:hAnsi="Aptos" w:eastAsia="Aptos"/>
        </w:rPr>
        <w:t xml:space="preserve"> ด้วย automated tests, live API smoke test และ live UI smoke test บน </w:t>
      </w:r>
      <w:r>
        <w:rPr>
          <w:rFonts w:ascii="Consolas" w:hAnsi="Consolas" w:eastAsia="Consolas"/>
          <w:color w:val="333333"/>
          <w:sz w:val="20"/>
        </w:rPr>
        <w:t>http://maho.kitaith.com:18080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Test Case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Result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sz w:val="18"/>
              </w:rPr>
              <w:t>Evidence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TC-PUB-001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UI form submitted successfully; success card showed request MS202609020020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TC-PUB-002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UI showed contact-channel validation message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TC-PUB-003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Live API returned 422 for invalid phone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TC-PUB-004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Live API returned 422 for invalid postal code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TC-PUB-005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Live API returned 422 when PDPA consent was false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TC-PUB-006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Live API returned 409 duplicate_phone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TC-PUB-007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Live API returned 409 duplicate_address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TC-PUB-008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Live API returned 409 duplicate_phone_and_address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TC-TRK-001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UI tracking lookup found tracking JC090214555TH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TC-TRK-002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UI showed not-found message for missing tracking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TC-STF-001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Staff login API returned 200 and issued token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TC-STF-002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Admin API without token returned 401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TC-STF-003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Live API returned staff list; current total during API run was 17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TC-STF-004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Live API saved request status approved and notes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TC-STF-005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Live API updated shipping to shipped and generated Tracking URL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TC-STF-006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UI full table displayed all saved-data columns and opened detail drawer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TC-STF-007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UI sorting button toggled successfully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TC-STF-008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UI column filters worked for province/status and tracking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TC-STF-009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UI shipped-date range filter accepted from/to dates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TC-STF-010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UI registration-date range filter accepted from/to dates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TC-STF-011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UI displayed 10 rows in current session, below the 100-row display limit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TC-STF-012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UI rendered Tracking URL as clickable link to Thailand Post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TC-EXP-001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Live API returned CSV ImportRecipientBook_2026-09-02.csv and included only blank-tracking ready item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TC-EXP-002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UI full-table Export CSV button triggered export for filtered data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TC-IMP-001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Live API import returned total 1, success 1, not found 0, failed 0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TC-IMP-002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Automated integration test covers KEX XLSX import with รหัสผู้รับ mapped to internal request number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TC-ADM-001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Passed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8"/>
              </w:rPr>
              <w:t>Live API deleted a temporary test record as admin; automated tests cover staff/admin permission boundary</w:t>
            </w:r>
          </w:p>
        </w:tc>
      </w:tr>
    </w:tbl>
    <w:p>
      <w:r>
        <w:rPr>
          <w:rFonts w:ascii="Aptos" w:hAnsi="Aptos" w:eastAsia="Aptos"/>
        </w:rPr>
        <w:t>Additional verification: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pytest backend/tests -q --tb=short</w:t>
      </w:r>
      <w:r>
        <w:rPr>
          <w:rFonts w:ascii="Aptos" w:hAnsi="Aptos" w:eastAsia="Aptos"/>
        </w:rPr>
        <w:t>: Passed, 32 tests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npm run build</w:t>
      </w:r>
      <w:r>
        <w:rPr>
          <w:rFonts w:ascii="Aptos" w:hAnsi="Aptos" w:eastAsia="Aptos"/>
        </w:rPr>
        <w:t>: Passed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ภาคผนวก I: Staff User Guide</w:t>
      </w:r>
    </w:p>
    <w:p>
      <w:pPr>
        <w:pStyle w:val="Heading1"/>
      </w:pPr>
      <w:r>
        <w:t>Mahosample Staff User Guide</w:t>
      </w:r>
    </w:p>
    <w:p>
      <w:r>
        <w:rPr>
          <w:rFonts w:ascii="Aptos" w:hAnsi="Aptos" w:eastAsia="Aptos"/>
        </w:rPr>
        <w:t>คู่มือฉบับนี้สำหรับพนักงานที่ดูแลรายการลงทะเบียนรับตัวอย่าง มะโฮ การจัดส่ง และการนำเข้าเลข tracking</w:t>
      </w:r>
    </w:p>
    <w:p>
      <w:pPr>
        <w:pStyle w:val="Heading2"/>
      </w:pPr>
      <w:r>
        <w:t>1. เข้าใช้งาน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http://maho.kitaith.com:18080/staff</w:t>
      </w:r>
    </w:p>
    <w:p>
      <w:pPr>
        <w:pStyle w:val="ListNumber"/>
      </w:pPr>
      <w:r>
        <w:rPr>
          <w:rFonts w:ascii="Aptos" w:hAnsi="Aptos" w:eastAsia="Aptos"/>
        </w:rPr>
        <w:t>กรอก email และ password ที่ได้รับจากผู้ดูแลระบบ</w:t>
      </w:r>
    </w:p>
    <w:p>
      <w:pPr>
        <w:pStyle w:val="ListNumber"/>
      </w:pPr>
      <w:r>
        <w:rPr>
          <w:rFonts w:ascii="Aptos" w:hAnsi="Aptos" w:eastAsia="Aptos"/>
        </w:rPr>
        <w:t xml:space="preserve">กด </w:t>
      </w:r>
      <w:r>
        <w:rPr>
          <w:rFonts w:ascii="Consolas" w:hAnsi="Consolas" w:eastAsia="Consolas"/>
          <w:color w:val="333333"/>
          <w:sz w:val="20"/>
        </w:rPr>
        <w:t>Login</w:t>
      </w:r>
    </w:p>
    <w:p>
      <w:r>
        <w:rPr>
          <w:rFonts w:ascii="Aptos" w:hAnsi="Aptos" w:eastAsia="Aptos"/>
        </w:rPr>
        <w:t>หาก login ไม่สำเร็จ ให้ตรวจสอบ email/password หรือแจ้งผู้ดูแลระบบให้ตรวจสถานะบัญชี</w:t>
      </w:r>
    </w:p>
    <w:p>
      <w:pPr>
        <w:pStyle w:val="Heading2"/>
      </w:pPr>
      <w:r>
        <w:t>2. หน้า Dashboard</w:t>
      </w:r>
    </w:p>
    <w:p>
      <w:r>
        <w:rPr>
          <w:rFonts w:ascii="Aptos" w:hAnsi="Aptos" w:eastAsia="Aptos"/>
        </w:rPr>
        <w:t>หน้า Dashboard ใช้ดูรายการล่าสุดและทำงานเร็วกับแต่ละคำขอ</w:t>
      </w:r>
    </w:p>
    <w:p>
      <w:r>
        <w:rPr>
          <w:rFonts w:ascii="Aptos" w:hAnsi="Aptos" w:eastAsia="Aptos"/>
        </w:rPr>
        <w:t>ข้อมูลสำคัญที่เห็น:</w:t>
      </w:r>
    </w:p>
    <w:p>
      <w:pPr>
        <w:pStyle w:val="ListBullet"/>
      </w:pPr>
      <w:r>
        <w:rPr>
          <w:rFonts w:ascii="Aptos" w:hAnsi="Aptos" w:eastAsia="Aptos"/>
        </w:rPr>
        <w:t>ชื่อลูกค้า</w:t>
      </w:r>
    </w:p>
    <w:p>
      <w:pPr>
        <w:pStyle w:val="ListBullet"/>
      </w:pPr>
      <w:r>
        <w:rPr>
          <w:rFonts w:ascii="Aptos" w:hAnsi="Aptos" w:eastAsia="Aptos"/>
        </w:rPr>
        <w:t>เบอร์โทรศัพท์</w:t>
      </w:r>
    </w:p>
    <w:p>
      <w:pPr>
        <w:pStyle w:val="ListBullet"/>
      </w:pPr>
      <w:r>
        <w:rPr>
          <w:rFonts w:ascii="Aptos" w:hAnsi="Aptos" w:eastAsia="Aptos"/>
        </w:rPr>
        <w:t>จังหวัด</w:t>
      </w:r>
    </w:p>
    <w:p>
      <w:pPr>
        <w:pStyle w:val="ListBullet"/>
      </w:pPr>
      <w:r>
        <w:rPr>
          <w:rFonts w:ascii="Aptos" w:hAnsi="Aptos" w:eastAsia="Aptos"/>
        </w:rPr>
        <w:t>สถานะคำขอ</w:t>
      </w:r>
    </w:p>
    <w:p>
      <w:pPr>
        <w:pStyle w:val="ListBullet"/>
      </w:pPr>
      <w:r>
        <w:rPr>
          <w:rFonts w:ascii="Aptos" w:hAnsi="Aptos" w:eastAsia="Aptos"/>
        </w:rPr>
        <w:t>สถานะขนส่ง</w:t>
      </w:r>
    </w:p>
    <w:p>
      <w:pPr>
        <w:pStyle w:val="ListBullet"/>
      </w:pPr>
      <w:r>
        <w:rPr>
          <w:rFonts w:ascii="Aptos" w:hAnsi="Aptos" w:eastAsia="Aptos"/>
        </w:rPr>
        <w:t>เลข tracking</w:t>
      </w:r>
    </w:p>
    <w:p>
      <w:pPr>
        <w:pStyle w:val="ListBullet"/>
      </w:pPr>
      <w:r>
        <w:rPr>
          <w:rFonts w:ascii="Aptos" w:hAnsi="Aptos" w:eastAsia="Aptos"/>
        </w:rPr>
        <w:t>หมายเหตุ</w:t>
      </w:r>
    </w:p>
    <w:p>
      <w:r>
        <w:rPr>
          <w:rFonts w:ascii="Aptos" w:hAnsi="Aptos" w:eastAsia="Aptos"/>
        </w:rPr>
        <w:t>รายการที่ยังไม่มี tracking จะถูก highlight เพื่อให้เห็นว่ายังต้องดำเนินการจัดส่งหรือรออัปเดตเลขพัสดุ</w:t>
      </w:r>
    </w:p>
    <w:p>
      <w:pPr>
        <w:pStyle w:val="Heading2"/>
      </w:pPr>
      <w:r>
        <w:t>3. ความหมายของสถานะคำขอ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รอตรวจสอบ</w:t>
      </w:r>
      <w:r>
        <w:rPr>
          <w:rFonts w:ascii="Aptos" w:hAnsi="Aptos" w:eastAsia="Aptos"/>
        </w:rPr>
        <w:t>: ลูกค้าส่งฟอร์มเข้ามาแล้ว รอพนักงานตรวจ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อนุมัติแล้ว</w:t>
      </w:r>
      <w:r>
        <w:rPr>
          <w:rFonts w:ascii="Aptos" w:hAnsi="Aptos" w:eastAsia="Aptos"/>
        </w:rPr>
        <w:t>: ตรวจแล้ว ส่งตัวอย่างได้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ไม่ผ่านเงื่อนไข</w:t>
      </w:r>
      <w:r>
        <w:rPr>
          <w:rFonts w:ascii="Aptos" w:hAnsi="Aptos" w:eastAsia="Aptos"/>
        </w:rPr>
        <w:t>: ไม่เข้าเงื่อนไขกิจกรรม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แพ็กแล้ว</w:t>
      </w:r>
      <w:r>
        <w:rPr>
          <w:rFonts w:ascii="Aptos" w:hAnsi="Aptos" w:eastAsia="Aptos"/>
        </w:rPr>
        <w:t>: เตรียมสินค้าและที่อยู่สำหรับจัดส่งแล้ว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จัดส่งแล้ว</w:t>
      </w:r>
      <w:r>
        <w:rPr>
          <w:rFonts w:ascii="Aptos" w:hAnsi="Aptos" w:eastAsia="Aptos"/>
        </w:rPr>
        <w:t>: ส่งพัสดุแล้ว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เสร็จสิ้น</w:t>
      </w:r>
      <w:r>
        <w:rPr>
          <w:rFonts w:ascii="Aptos" w:hAnsi="Aptos" w:eastAsia="Aptos"/>
        </w:rPr>
        <w:t>: กระบวนการจบแล้ว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ยกเลิก</w:t>
      </w:r>
      <w:r>
        <w:rPr>
          <w:rFonts w:ascii="Aptos" w:hAnsi="Aptos" w:eastAsia="Aptos"/>
        </w:rPr>
        <w:t>: ยกเลิกรายการ</w:t>
      </w:r>
    </w:p>
    <w:p>
      <w:pPr>
        <w:pStyle w:val="Heading2"/>
      </w:pPr>
      <w:r>
        <w:t>4. ความหมายของสถานะขนส่ง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ยังไม่พร้อมส่ง</w:t>
      </w:r>
      <w:r>
        <w:rPr>
          <w:rFonts w:ascii="Aptos" w:hAnsi="Aptos" w:eastAsia="Aptos"/>
        </w:rPr>
        <w:t>: ยังไม่เข้าสู่ขั้นตอนจัดส่ง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พร้อมส่ง</w:t>
      </w:r>
      <w:r>
        <w:rPr>
          <w:rFonts w:ascii="Aptos" w:hAnsi="Aptos" w:eastAsia="Aptos"/>
        </w:rPr>
        <w:t>: พร้อม export เพื่อส่งข้อมูลให้ระบบขนส่ง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จัดส่งแล้ว</w:t>
      </w:r>
      <w:r>
        <w:rPr>
          <w:rFonts w:ascii="Aptos" w:hAnsi="Aptos" w:eastAsia="Aptos"/>
        </w:rPr>
        <w:t>: มีการจัดส่งและมีเลข tracking แล้ว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นำจ่ายสำเร็จ</w:t>
      </w:r>
      <w:r>
        <w:rPr>
          <w:rFonts w:ascii="Aptos" w:hAnsi="Aptos" w:eastAsia="Aptos"/>
        </w:rPr>
        <w:t>: ลูกค้าได้รับพัสดุแล้ว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จัดส่งไม่สำเร็จ</w:t>
      </w:r>
      <w:r>
        <w:rPr>
          <w:rFonts w:ascii="Aptos" w:hAnsi="Aptos" w:eastAsia="Aptos"/>
        </w:rPr>
        <w:t>: ขนส่งไม่สำเร็จ ต้องตรวจสอบต่อ</w:t>
      </w:r>
    </w:p>
    <w:p>
      <w:pPr>
        <w:pStyle w:val="Heading2"/>
      </w:pPr>
      <w:r>
        <w:t>5. ปุ่มบันทึกคำขอ</w:t>
      </w:r>
    </w:p>
    <w:p>
      <w:r>
        <w:rPr>
          <w:rFonts w:ascii="Aptos" w:hAnsi="Aptos" w:eastAsia="Aptos"/>
        </w:rPr>
        <w:t>ใช้สำหรับบันทึกข้อมูลด้านคำขอ เช่น:</w:t>
      </w:r>
    </w:p>
    <w:p>
      <w:pPr>
        <w:pStyle w:val="ListBullet"/>
      </w:pPr>
      <w:r>
        <w:rPr>
          <w:rFonts w:ascii="Aptos" w:hAnsi="Aptos" w:eastAsia="Aptos"/>
        </w:rPr>
        <w:t>สถานะคำขอ</w:t>
      </w:r>
    </w:p>
    <w:p>
      <w:pPr>
        <w:pStyle w:val="ListBullet"/>
      </w:pPr>
      <w:r>
        <w:rPr>
          <w:rFonts w:ascii="Aptos" w:hAnsi="Aptos" w:eastAsia="Aptos"/>
        </w:rPr>
        <w:t>หมายเหตุภายใน</w:t>
      </w:r>
    </w:p>
    <w:p>
      <w:r>
        <w:rPr>
          <w:rFonts w:ascii="Aptos" w:hAnsi="Aptos" w:eastAsia="Aptos"/>
        </w:rPr>
        <w:t>ตัวอย่างการใช้งาน:</w:t>
      </w:r>
    </w:p>
    <w:p>
      <w:pPr>
        <w:pStyle w:val="ListNumber"/>
      </w:pPr>
      <w:r>
        <w:rPr>
          <w:rFonts w:ascii="Aptos" w:hAnsi="Aptos" w:eastAsia="Aptos"/>
        </w:rPr>
        <w:t>เลือกรายการ</w:t>
      </w:r>
    </w:p>
    <w:p>
      <w:pPr>
        <w:pStyle w:val="ListNumber"/>
      </w:pPr>
      <w:r>
        <w:rPr>
          <w:rFonts w:ascii="Aptos" w:hAnsi="Aptos" w:eastAsia="Aptos"/>
        </w:rPr>
        <w:t xml:space="preserve">เปลี่ยนสถานะคำขอเป็น </w:t>
      </w:r>
      <w:r>
        <w:rPr>
          <w:rFonts w:ascii="Consolas" w:hAnsi="Consolas" w:eastAsia="Consolas"/>
          <w:color w:val="333333"/>
          <w:sz w:val="20"/>
        </w:rPr>
        <w:t>อนุมัติแล้ว</w:t>
      </w:r>
    </w:p>
    <w:p>
      <w:pPr>
        <w:pStyle w:val="ListNumber"/>
      </w:pPr>
      <w:r>
        <w:rPr>
          <w:rFonts w:ascii="Aptos" w:hAnsi="Aptos" w:eastAsia="Aptos"/>
        </w:rPr>
        <w:t xml:space="preserve">ใส่หมายเหตุ เช่น </w:t>
      </w:r>
      <w:r>
        <w:rPr>
          <w:rFonts w:ascii="Consolas" w:hAnsi="Consolas" w:eastAsia="Consolas"/>
          <w:color w:val="333333"/>
          <w:sz w:val="20"/>
        </w:rPr>
        <w:t>ตรวจสิทธิ์แล้ว ส่งได้</w:t>
      </w:r>
    </w:p>
    <w:p>
      <w:pPr>
        <w:pStyle w:val="ListNumber"/>
      </w:pPr>
      <w:r>
        <w:rPr>
          <w:rFonts w:ascii="Aptos" w:hAnsi="Aptos" w:eastAsia="Aptos"/>
        </w:rPr>
        <w:t xml:space="preserve">กด </w:t>
      </w:r>
      <w:r>
        <w:rPr>
          <w:rFonts w:ascii="Consolas" w:hAnsi="Consolas" w:eastAsia="Consolas"/>
          <w:color w:val="333333"/>
          <w:sz w:val="20"/>
        </w:rPr>
        <w:t>บันทึกคำขอ</w:t>
      </w:r>
    </w:p>
    <w:p>
      <w:r>
        <w:rPr>
          <w:rFonts w:ascii="Aptos" w:hAnsi="Aptos" w:eastAsia="Aptos"/>
        </w:rPr>
        <w:t>ปุ่มนี้ไม่ใช่ปุ่มสำหรับบันทึกเลข tracking โดยตรง</w:t>
      </w:r>
    </w:p>
    <w:p>
      <w:pPr>
        <w:pStyle w:val="Heading2"/>
      </w:pPr>
      <w:r>
        <w:t>6. ปุ่มอัปเดตขนส่ง</w:t>
      </w:r>
    </w:p>
    <w:p>
      <w:r>
        <w:rPr>
          <w:rFonts w:ascii="Aptos" w:hAnsi="Aptos" w:eastAsia="Aptos"/>
        </w:rPr>
        <w:t>ใช้สำหรับบันทึกข้อมูลด้านการจัดส่ง เช่น:</w:t>
      </w:r>
    </w:p>
    <w:p>
      <w:pPr>
        <w:pStyle w:val="ListBullet"/>
      </w:pPr>
      <w:r>
        <w:rPr>
          <w:rFonts w:ascii="Aptos" w:hAnsi="Aptos" w:eastAsia="Aptos"/>
        </w:rPr>
        <w:t>สถานะขนส่ง</w:t>
      </w:r>
    </w:p>
    <w:p>
      <w:pPr>
        <w:pStyle w:val="ListBullet"/>
      </w:pPr>
      <w:r>
        <w:rPr>
          <w:rFonts w:ascii="Aptos" w:hAnsi="Aptos" w:eastAsia="Aptos"/>
        </w:rPr>
        <w:t>เลข tracking</w:t>
      </w:r>
    </w:p>
    <w:p>
      <w:r>
        <w:rPr>
          <w:rFonts w:ascii="Aptos" w:hAnsi="Aptos" w:eastAsia="Aptos"/>
        </w:rPr>
        <w:t>ตัวอย่างการใช้งาน:</w:t>
      </w:r>
    </w:p>
    <w:p>
      <w:pPr>
        <w:pStyle w:val="ListNumber"/>
      </w:pPr>
      <w:r>
        <w:rPr>
          <w:rFonts w:ascii="Aptos" w:hAnsi="Aptos" w:eastAsia="Aptos"/>
        </w:rPr>
        <w:t>เลือกรายการ</w:t>
      </w:r>
    </w:p>
    <w:p>
      <w:pPr>
        <w:pStyle w:val="ListNumber"/>
      </w:pPr>
      <w:r>
        <w:rPr>
          <w:rFonts w:ascii="Aptos" w:hAnsi="Aptos" w:eastAsia="Aptos"/>
        </w:rPr>
        <w:t xml:space="preserve">ใส่เลข tracking เช่น </w:t>
      </w:r>
      <w:r>
        <w:rPr>
          <w:rFonts w:ascii="Consolas" w:hAnsi="Consolas" w:eastAsia="Consolas"/>
          <w:color w:val="333333"/>
          <w:sz w:val="20"/>
        </w:rPr>
        <w:t>JC012366691TH</w:t>
      </w:r>
    </w:p>
    <w:p>
      <w:pPr>
        <w:pStyle w:val="ListNumber"/>
      </w:pPr>
      <w:r>
        <w:rPr>
          <w:rFonts w:ascii="Aptos" w:hAnsi="Aptos" w:eastAsia="Aptos"/>
        </w:rPr>
        <w:t xml:space="preserve">เปลี่ยนสถานะขนส่งเป็น </w:t>
      </w:r>
      <w:r>
        <w:rPr>
          <w:rFonts w:ascii="Consolas" w:hAnsi="Consolas" w:eastAsia="Consolas"/>
          <w:color w:val="333333"/>
          <w:sz w:val="20"/>
        </w:rPr>
        <w:t>จัดส่งแล้ว</w:t>
      </w:r>
    </w:p>
    <w:p>
      <w:pPr>
        <w:pStyle w:val="ListNumber"/>
      </w:pPr>
      <w:r>
        <w:rPr>
          <w:rFonts w:ascii="Aptos" w:hAnsi="Aptos" w:eastAsia="Aptos"/>
        </w:rPr>
        <w:t xml:space="preserve">กด </w:t>
      </w:r>
      <w:r>
        <w:rPr>
          <w:rFonts w:ascii="Consolas" w:hAnsi="Consolas" w:eastAsia="Consolas"/>
          <w:color w:val="333333"/>
          <w:sz w:val="20"/>
        </w:rPr>
        <w:t>อัปเดตขนส่ง</w:t>
      </w:r>
    </w:p>
    <w:p>
      <w:r>
        <w:rPr>
          <w:rFonts w:ascii="Aptos" w:hAnsi="Aptos" w:eastAsia="Aptos"/>
        </w:rPr>
        <w:t xml:space="preserve">เมื่อมีเลข tracking ระบบจะสร้าง Tracking URL ให้อัตโนมัติ เช่น </w:t>
      </w:r>
      <w:r>
        <w:rPr>
          <w:rFonts w:ascii="Consolas" w:hAnsi="Consolas" w:eastAsia="Consolas"/>
          <w:color w:val="333333"/>
          <w:sz w:val="20"/>
        </w:rPr>
        <w:t>https://track.thailandpost.co.th/?trackNumber=JC012366691TH</w:t>
      </w:r>
    </w:p>
    <w:p>
      <w:pPr>
        <w:pStyle w:val="Heading2"/>
      </w:pPr>
      <w:r>
        <w:t>7. หน้าตารางข้อมูลเต็ม</w:t>
      </w:r>
    </w:p>
    <w:p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http://maho.kitaith.com:18080/staff/requests</w:t>
      </w:r>
    </w:p>
    <w:p>
      <w:r>
        <w:rPr>
          <w:rFonts w:ascii="Aptos" w:hAnsi="Aptos" w:eastAsia="Aptos"/>
        </w:rPr>
        <w:t>หน้านี้ใช้ดูข้อมูลที่บันทึกไว้ทั้งหมดในรูปแบบตาราง รวมถึง:</w:t>
      </w:r>
    </w:p>
    <w:p>
      <w:pPr>
        <w:pStyle w:val="ListBullet"/>
      </w:pPr>
      <w:r>
        <w:rPr>
          <w:rFonts w:ascii="Aptos" w:hAnsi="Aptos" w:eastAsia="Aptos"/>
        </w:rPr>
        <w:t>ข้อมูลผู้ลงทะเบียน</w:t>
      </w:r>
    </w:p>
    <w:p>
      <w:pPr>
        <w:pStyle w:val="ListBullet"/>
      </w:pPr>
      <w:r>
        <w:rPr>
          <w:rFonts w:ascii="Aptos" w:hAnsi="Aptos" w:eastAsia="Aptos"/>
        </w:rPr>
        <w:t>ช่องทางติดต่อ</w:t>
      </w:r>
    </w:p>
    <w:p>
      <w:pPr>
        <w:pStyle w:val="ListBullet"/>
      </w:pPr>
      <w:r>
        <w:rPr>
          <w:rFonts w:ascii="Aptos" w:hAnsi="Aptos" w:eastAsia="Aptos"/>
        </w:rPr>
        <w:t>ประสบการณ์กับ มะโฮ</w:t>
      </w:r>
    </w:p>
    <w:p>
      <w:pPr>
        <w:pStyle w:val="ListBullet"/>
      </w:pPr>
      <w:r>
        <w:rPr>
          <w:rFonts w:ascii="Aptos" w:hAnsi="Aptos" w:eastAsia="Aptos"/>
        </w:rPr>
        <w:t>ข้อมูลผู้รับ</w:t>
      </w:r>
    </w:p>
    <w:p>
      <w:pPr>
        <w:pStyle w:val="ListBullet"/>
      </w:pPr>
      <w:r>
        <w:rPr>
          <w:rFonts w:ascii="Aptos" w:hAnsi="Aptos" w:eastAsia="Aptos"/>
        </w:rPr>
        <w:t>ที่อยู่จัดส่ง</w:t>
      </w:r>
    </w:p>
    <w:p>
      <w:pPr>
        <w:pStyle w:val="ListBullet"/>
      </w:pPr>
      <w:r>
        <w:rPr>
          <w:rFonts w:ascii="Aptos" w:hAnsi="Aptos" w:eastAsia="Aptos"/>
        </w:rPr>
        <w:t>สถานะคำขอ</w:t>
      </w:r>
    </w:p>
    <w:p>
      <w:pPr>
        <w:pStyle w:val="ListBullet"/>
      </w:pPr>
      <w:r>
        <w:rPr>
          <w:rFonts w:ascii="Aptos" w:hAnsi="Aptos" w:eastAsia="Aptos"/>
        </w:rPr>
        <w:t>สถานะขนส่ง</w:t>
      </w:r>
    </w:p>
    <w:p>
      <w:pPr>
        <w:pStyle w:val="ListBullet"/>
      </w:pPr>
      <w:r>
        <w:rPr>
          <w:rFonts w:ascii="Aptos" w:hAnsi="Aptos" w:eastAsia="Aptos"/>
        </w:rPr>
        <w:t>Tracking</w:t>
      </w:r>
    </w:p>
    <w:p>
      <w:pPr>
        <w:pStyle w:val="ListBullet"/>
      </w:pPr>
      <w:r>
        <w:rPr>
          <w:rFonts w:ascii="Aptos" w:hAnsi="Aptos" w:eastAsia="Aptos"/>
        </w:rPr>
        <w:t>Tracking URL</w:t>
      </w:r>
    </w:p>
    <w:p>
      <w:pPr>
        <w:pStyle w:val="ListBullet"/>
      </w:pPr>
      <w:r>
        <w:rPr>
          <w:rFonts w:ascii="Aptos" w:hAnsi="Aptos" w:eastAsia="Aptos"/>
        </w:rPr>
        <w:t>วันที่ส่ง</w:t>
      </w:r>
    </w:p>
    <w:p>
      <w:pPr>
        <w:pStyle w:val="ListBullet"/>
      </w:pPr>
      <w:r>
        <w:rPr>
          <w:rFonts w:ascii="Aptos" w:hAnsi="Aptos" w:eastAsia="Aptos"/>
        </w:rPr>
        <w:t>วันที่ลงทะเบียน</w:t>
      </w:r>
    </w:p>
    <w:p>
      <w:pPr>
        <w:pStyle w:val="ListBullet"/>
      </w:pPr>
      <w:r>
        <w:rPr>
          <w:rFonts w:ascii="Aptos" w:hAnsi="Aptos" w:eastAsia="Aptos"/>
        </w:rPr>
        <w:t>วันที่อัปเดตล่าสุด</w:t>
      </w:r>
    </w:p>
    <w:p>
      <w:r>
        <w:rPr>
          <w:rFonts w:ascii="Aptos" w:hAnsi="Aptos" w:eastAsia="Aptos"/>
        </w:rPr>
        <w:t>คลิกที่รายการในตารางเพื่อเปิดรายละเอียด และแก้ไขสถานะคำขอหรือสถานะขนส่งจาก drawer ด้านข้าง</w:t>
      </w:r>
    </w:p>
    <w:p>
      <w:pPr>
        <w:pStyle w:val="Heading2"/>
      </w:pPr>
      <w:r>
        <w:t>8. การค้นหาและจัดเรียงในตาราง</w:t>
      </w:r>
    </w:p>
    <w:p>
      <w:r>
        <w:rPr>
          <w:rFonts w:ascii="Aptos" w:hAnsi="Aptos" w:eastAsia="Aptos"/>
        </w:rPr>
        <w:t>ที่ header ตารางสามารถใช้งานได้ดังนี้:</w:t>
      </w:r>
    </w:p>
    <w:p>
      <w:pPr>
        <w:pStyle w:val="ListBullet"/>
      </w:pPr>
      <w:r>
        <w:rPr>
          <w:rFonts w:ascii="Aptos" w:hAnsi="Aptos" w:eastAsia="Aptos"/>
        </w:rPr>
        <w:t>คลิกชื่อ column เพื่อ sort</w:t>
      </w:r>
    </w:p>
    <w:p>
      <w:pPr>
        <w:pStyle w:val="ListBullet"/>
      </w:pPr>
      <w:r>
        <w:rPr>
          <w:rFonts w:ascii="Aptos" w:hAnsi="Aptos" w:eastAsia="Aptos"/>
        </w:rPr>
        <w:t>กรอกคำค้นใต้ column เพื่อ filter</w:t>
      </w:r>
    </w:p>
    <w:p>
      <w:pPr>
        <w:pStyle w:val="ListBullet"/>
      </w:pPr>
      <w:r>
        <w:rPr>
          <w:rFonts w:ascii="Aptos" w:hAnsi="Aptos" w:eastAsia="Aptos"/>
        </w:rPr>
        <w:t>เลือก dropdown สำหรับสถานะหรือค่าที่มีตัวเลือก</w:t>
      </w:r>
    </w:p>
    <w:p>
      <w:pPr>
        <w:pStyle w:val="ListBullet"/>
      </w:pPr>
      <w:r>
        <w:rPr>
          <w:rFonts w:ascii="Aptos" w:hAnsi="Aptos" w:eastAsia="Aptos"/>
        </w:rPr>
        <w:t xml:space="preserve">ใช้ filter วันที่แบบช่วงเวลาใน </w:t>
      </w:r>
      <w:r>
        <w:rPr>
          <w:rFonts w:ascii="Consolas" w:hAnsi="Consolas" w:eastAsia="Consolas"/>
          <w:color w:val="333333"/>
          <w:sz w:val="20"/>
        </w:rPr>
        <w:t>วันที่ส่ง</w:t>
      </w:r>
      <w:r>
        <w:rPr>
          <w:rFonts w:ascii="Aptos" w:hAnsi="Aptos" w:eastAsia="Aptos"/>
        </w:rPr>
        <w:t xml:space="preserve"> และ </w:t>
      </w:r>
      <w:r>
        <w:rPr>
          <w:rFonts w:ascii="Consolas" w:hAnsi="Consolas" w:eastAsia="Consolas"/>
          <w:color w:val="333333"/>
          <w:sz w:val="20"/>
        </w:rPr>
        <w:t>วันที่ลงทะเบียน</w:t>
      </w:r>
    </w:p>
    <w:p>
      <w:r>
        <w:rPr>
          <w:rFonts w:ascii="Aptos" w:hAnsi="Aptos" w:eastAsia="Aptos"/>
        </w:rPr>
        <w:t>การ filter วันที่:</w:t>
      </w:r>
    </w:p>
    <w:p>
      <w:pPr>
        <w:pStyle w:val="ListNumber"/>
      </w:pPr>
      <w:r>
        <w:rPr>
          <w:rFonts w:ascii="Aptos" w:hAnsi="Aptos" w:eastAsia="Aptos"/>
        </w:rPr>
        <w:t>ใส่วันที่เริ่มต้นในช่องแรก</w:t>
      </w:r>
    </w:p>
    <w:p>
      <w:pPr>
        <w:pStyle w:val="ListNumber"/>
      </w:pPr>
      <w:r>
        <w:rPr>
          <w:rFonts w:ascii="Aptos" w:hAnsi="Aptos" w:eastAsia="Aptos"/>
        </w:rPr>
        <w:t>ใส่วันที่สิ้นสุดในช่องที่สอง</w:t>
      </w:r>
    </w:p>
    <w:p>
      <w:pPr>
        <w:pStyle w:val="ListNumber"/>
      </w:pPr>
      <w:r>
        <w:rPr>
          <w:rFonts w:ascii="Aptos" w:hAnsi="Aptos" w:eastAsia="Aptos"/>
        </w:rPr>
        <w:t>ระบบจะแสดงเฉพาะรายการที่อยู่ในช่วงวันที่นั้น</w:t>
      </w:r>
    </w:p>
    <w:p>
      <w:r>
        <w:rPr>
          <w:rFonts w:ascii="Aptos" w:hAnsi="Aptos" w:eastAsia="Aptos"/>
        </w:rPr>
        <w:t>หน้าจอจะแสดงผลสูงสุดครั้งละ 100 รายการเพื่อความรวดเร็ว แต่การ export CSV จากหน้านี้จะ export ข้อมูลทั้งหมดที่ตรงกับ filter</w:t>
      </w:r>
    </w:p>
    <w:p>
      <w:pPr>
        <w:pStyle w:val="Heading2"/>
      </w:pPr>
      <w:r>
        <w:t>9. Tracking URL</w:t>
      </w:r>
    </w:p>
    <w:p>
      <w:r>
        <w:rPr>
          <w:rFonts w:ascii="Aptos" w:hAnsi="Aptos" w:eastAsia="Aptos"/>
        </w:rPr>
        <w:t xml:space="preserve">ถ้ารายการมีเลข tracking แล้ว column </w:t>
      </w:r>
      <w:r>
        <w:rPr>
          <w:rFonts w:ascii="Consolas" w:hAnsi="Consolas" w:eastAsia="Consolas"/>
          <w:color w:val="333333"/>
          <w:sz w:val="20"/>
        </w:rPr>
        <w:t>Tracking URL</w:t>
      </w:r>
      <w:r>
        <w:rPr>
          <w:rFonts w:ascii="Aptos" w:hAnsi="Aptos" w:eastAsia="Aptos"/>
        </w:rPr>
        <w:t xml:space="preserve"> จะแสดงเป็นลิงก์ คลิกเพื่อเปิดหน้า Thailand Post ได้ทันที</w:t>
      </w:r>
    </w:p>
    <w:p>
      <w:r>
        <w:rPr>
          <w:rFonts w:ascii="Aptos" w:hAnsi="Aptos" w:eastAsia="Aptos"/>
        </w:rPr>
        <w:t>ตัวอย่าง:</w:t>
      </w:r>
    </w:p>
    <w:p>
      <w:r>
        <w:rPr>
          <w:rFonts w:ascii="Consolas" w:hAnsi="Consolas" w:eastAsia="Consolas"/>
          <w:color w:val="333333"/>
          <w:sz w:val="20"/>
        </w:rPr>
        <w:t>https://track.thailandpost.co.th/?trackNumber=JC012366691TH</w:t>
      </w:r>
    </w:p>
    <w:p>
      <w:pPr>
        <w:pStyle w:val="Heading2"/>
      </w:pPr>
      <w:r>
        <w:t>10. Export CSV สำหรับไปรษณีย์</w:t>
      </w:r>
    </w:p>
    <w:p>
      <w:r>
        <w:rPr>
          <w:rFonts w:ascii="Aptos" w:hAnsi="Aptos" w:eastAsia="Aptos"/>
        </w:rPr>
        <w:t>ใช้เมื่อต้องการส่งข้อมูลผู้รับไปยังระบบขนส่ง</w:t>
      </w:r>
    </w:p>
    <w:p>
      <w:r>
        <w:rPr>
          <w:rFonts w:ascii="Aptos" w:hAnsi="Aptos" w:eastAsia="Aptos"/>
        </w:rPr>
        <w:t>เงื่อนไขของ export:</w:t>
      </w:r>
    </w:p>
    <w:p>
      <w:pPr>
        <w:pStyle w:val="ListBullet"/>
      </w:pPr>
      <w:r>
        <w:rPr>
          <w:rFonts w:ascii="Aptos" w:hAnsi="Aptos" w:eastAsia="Aptos"/>
        </w:rPr>
        <w:t>export เฉพาะรายการที่ tracking ยังว่าง</w:t>
      </w:r>
    </w:p>
    <w:p>
      <w:pPr>
        <w:pStyle w:val="ListBullet"/>
      </w:pPr>
      <w:r>
        <w:rPr>
          <w:rFonts w:ascii="Aptos" w:hAnsi="Aptos" w:eastAsia="Aptos"/>
        </w:rPr>
        <w:t xml:space="preserve">ชื่อไฟล์เป็น </w:t>
      </w:r>
      <w:r>
        <w:rPr>
          <w:rFonts w:ascii="Consolas" w:hAnsi="Consolas" w:eastAsia="Consolas"/>
          <w:color w:val="333333"/>
          <w:sz w:val="20"/>
        </w:rPr>
        <w:t>ImportRecipientBook_yyyy-mm-dd.csv</w:t>
      </w:r>
    </w:p>
    <w:p>
      <w:pPr>
        <w:pStyle w:val="ListBullet"/>
      </w:pPr>
      <w:r>
        <w:rPr>
          <w:rFonts w:ascii="Aptos" w:hAnsi="Aptos" w:eastAsia="Aptos"/>
        </w:rPr>
        <w:t xml:space="preserve">column </w:t>
      </w:r>
      <w:r>
        <w:rPr>
          <w:rFonts w:ascii="Consolas" w:hAnsi="Consolas" w:eastAsia="Consolas"/>
          <w:color w:val="333333"/>
          <w:sz w:val="20"/>
        </w:rPr>
        <w:t>RecipientCode</w:t>
      </w:r>
      <w:r>
        <w:rPr>
          <w:rFonts w:ascii="Aptos" w:hAnsi="Aptos" w:eastAsia="Aptos"/>
        </w:rPr>
        <w:t xml:space="preserve"> คือเลขรายการภายใน เช่น </w:t>
      </w:r>
      <w:r>
        <w:rPr>
          <w:rFonts w:ascii="Consolas" w:hAnsi="Consolas" w:eastAsia="Consolas"/>
          <w:color w:val="333333"/>
          <w:sz w:val="20"/>
        </w:rPr>
        <w:t>MS202609020012</w:t>
      </w:r>
    </w:p>
    <w:p>
      <w:r>
        <w:rPr>
          <w:rFonts w:ascii="Aptos" w:hAnsi="Aptos" w:eastAsia="Aptos"/>
        </w:rPr>
        <w:t>ขั้นตอน: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</w:t>
      </w:r>
    </w:p>
    <w:p>
      <w:pPr>
        <w:pStyle w:val="ListNumber"/>
      </w:pPr>
      <w:r>
        <w:rPr>
          <w:rFonts w:ascii="Aptos" w:hAnsi="Aptos" w:eastAsia="Aptos"/>
        </w:rPr>
        <w:t>ตรวจว่ารายการที่ต้องส่งมีสถานะพร้อมส่งและยังไม่มี tracking</w:t>
      </w:r>
    </w:p>
    <w:p>
      <w:pPr>
        <w:pStyle w:val="ListNumber"/>
      </w:pPr>
      <w:r>
        <w:rPr>
          <w:rFonts w:ascii="Aptos" w:hAnsi="Aptos" w:eastAsia="Aptos"/>
        </w:rPr>
        <w:t>กด export สำหรับไปรษณีย์</w:t>
      </w:r>
    </w:p>
    <w:p>
      <w:pPr>
        <w:pStyle w:val="ListNumber"/>
      </w:pPr>
      <w:r>
        <w:rPr>
          <w:rFonts w:ascii="Aptos" w:hAnsi="Aptos" w:eastAsia="Aptos"/>
        </w:rPr>
        <w:t>นำไฟล์ CSV ไปใช้กับระบบขนส่งตามขั้นตอนของผู้ให้บริการ</w:t>
      </w:r>
    </w:p>
    <w:p>
      <w:pPr>
        <w:pStyle w:val="Heading2"/>
      </w:pPr>
      <w:r>
        <w:t>11. Import tracking กลับเข้าระบบ</w:t>
      </w:r>
    </w:p>
    <w:p>
      <w:r>
        <w:rPr>
          <w:rFonts w:ascii="Aptos" w:hAnsi="Aptos" w:eastAsia="Aptos"/>
        </w:rPr>
        <w:t>ใช้หลังจากระบบขนส่งมีเลข tracking แล้ว</w:t>
      </w:r>
    </w:p>
    <w:p>
      <w:r>
        <w:rPr>
          <w:rFonts w:ascii="Aptos" w:hAnsi="Aptos" w:eastAsia="Aptos"/>
        </w:rPr>
        <w:t>รองรับ:</w:t>
      </w:r>
    </w:p>
    <w:p>
      <w:pPr>
        <w:pStyle w:val="ListBullet"/>
      </w:pPr>
      <w:r>
        <w:rPr>
          <w:rFonts w:ascii="Aptos" w:hAnsi="Aptos" w:eastAsia="Aptos"/>
        </w:rPr>
        <w:t xml:space="preserve">CSV ที่มี </w:t>
      </w:r>
      <w:r>
        <w:rPr>
          <w:rFonts w:ascii="Consolas" w:hAnsi="Consolas" w:eastAsia="Consolas"/>
          <w:color w:val="333333"/>
          <w:sz w:val="20"/>
        </w:rPr>
        <w:t>request_no</w:t>
      </w:r>
      <w:r>
        <w:rPr>
          <w:rFonts w:ascii="Aptos" w:hAnsi="Aptos" w:eastAsia="Aptos"/>
        </w:rPr>
        <w:t xml:space="preserve">, </w:t>
      </w:r>
      <w:r>
        <w:rPr>
          <w:rFonts w:ascii="Consolas" w:hAnsi="Consolas" w:eastAsia="Consolas"/>
          <w:color w:val="333333"/>
          <w:sz w:val="20"/>
        </w:rPr>
        <w:t>tracking_number</w:t>
      </w:r>
      <w:r>
        <w:rPr>
          <w:rFonts w:ascii="Aptos" w:hAnsi="Aptos" w:eastAsia="Aptos"/>
        </w:rPr>
        <w:t xml:space="preserve">, </w:t>
      </w:r>
      <w:r>
        <w:rPr>
          <w:rFonts w:ascii="Consolas" w:hAnsi="Consolas" w:eastAsia="Consolas"/>
          <w:color w:val="333333"/>
          <w:sz w:val="20"/>
        </w:rPr>
        <w:t>shipping_status</w:t>
      </w:r>
      <w:r>
        <w:rPr>
          <w:rFonts w:ascii="Aptos" w:hAnsi="Aptos" w:eastAsia="Aptos"/>
        </w:rPr>
        <w:t xml:space="preserve">, </w:t>
      </w:r>
      <w:r>
        <w:rPr>
          <w:rFonts w:ascii="Consolas" w:hAnsi="Consolas" w:eastAsia="Consolas"/>
          <w:color w:val="333333"/>
          <w:sz w:val="20"/>
        </w:rPr>
        <w:t>shipped_at</w:t>
      </w:r>
    </w:p>
    <w:p>
      <w:pPr>
        <w:pStyle w:val="ListBullet"/>
      </w:pPr>
      <w:r>
        <w:rPr>
          <w:rFonts w:ascii="Aptos" w:hAnsi="Aptos" w:eastAsia="Aptos"/>
        </w:rPr>
        <w:t xml:space="preserve">KEX XLSX ที่มี </w:t>
      </w:r>
      <w:r>
        <w:rPr>
          <w:rFonts w:ascii="Consolas" w:hAnsi="Consolas" w:eastAsia="Consolas"/>
          <w:color w:val="333333"/>
          <w:sz w:val="20"/>
        </w:rPr>
        <w:t>รหัสผู้รับ</w:t>
      </w:r>
      <w:r>
        <w:rPr>
          <w:rFonts w:ascii="Aptos" w:hAnsi="Aptos" w:eastAsia="Aptos"/>
        </w:rPr>
        <w:t xml:space="preserve"> และ </w:t>
      </w:r>
      <w:r>
        <w:rPr>
          <w:rFonts w:ascii="Consolas" w:hAnsi="Consolas" w:eastAsia="Consolas"/>
          <w:color w:val="333333"/>
          <w:sz w:val="20"/>
        </w:rPr>
        <w:t>เลขนำส่งพัสดุ</w:t>
      </w:r>
    </w:p>
    <w:p>
      <w:r>
        <w:rPr>
          <w:rFonts w:ascii="Aptos" w:hAnsi="Aptos" w:eastAsia="Aptos"/>
        </w:rPr>
        <w:t>ข้อสำคัญ: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รหัสผู้รับ</w:t>
      </w:r>
      <w:r>
        <w:rPr>
          <w:rFonts w:ascii="Aptos" w:hAnsi="Aptos" w:eastAsia="Aptos"/>
        </w:rPr>
        <w:t xml:space="preserve"> ต้องเป็นเลขรายการภายในของระบบ เช่น </w:t>
      </w:r>
      <w:r>
        <w:rPr>
          <w:rFonts w:ascii="Consolas" w:hAnsi="Consolas" w:eastAsia="Consolas"/>
          <w:color w:val="333333"/>
          <w:sz w:val="20"/>
        </w:rPr>
        <w:t>MS202609020012</w:t>
      </w:r>
    </w:p>
    <w:p>
      <w:pPr>
        <w:pStyle w:val="ListBullet"/>
      </w:pPr>
      <w:r>
        <w:rPr>
          <w:rFonts w:ascii="Aptos" w:hAnsi="Aptos" w:eastAsia="Aptos"/>
        </w:rPr>
        <w:t xml:space="preserve">ถ้า </w:t>
      </w:r>
      <w:r>
        <w:rPr>
          <w:rFonts w:ascii="Consolas" w:hAnsi="Consolas" w:eastAsia="Consolas"/>
          <w:color w:val="333333"/>
          <w:sz w:val="20"/>
        </w:rPr>
        <w:t>รหัสผู้รับ</w:t>
      </w:r>
      <w:r>
        <w:rPr>
          <w:rFonts w:ascii="Aptos" w:hAnsi="Aptos" w:eastAsia="Aptos"/>
        </w:rPr>
        <w:t xml:space="preserve"> ไม่ตรง ระบบจะแสดงเป็น not found</w:t>
      </w:r>
    </w:p>
    <w:p>
      <w:r>
        <w:rPr>
          <w:rFonts w:ascii="Aptos" w:hAnsi="Aptos" w:eastAsia="Aptos"/>
        </w:rPr>
        <w:t>ขั้นตอน: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</w:t>
      </w:r>
    </w:p>
    <w:p>
      <w:pPr>
        <w:pStyle w:val="ListNumber"/>
      </w:pPr>
      <w:r>
        <w:rPr>
          <w:rFonts w:ascii="Aptos" w:hAnsi="Aptos" w:eastAsia="Aptos"/>
        </w:rPr>
        <w:t>เลือกไฟล์ import</w:t>
      </w:r>
    </w:p>
    <w:p>
      <w:pPr>
        <w:pStyle w:val="ListNumber"/>
      </w:pPr>
      <w:r>
        <w:rPr>
          <w:rFonts w:ascii="Aptos" w:hAnsi="Aptos" w:eastAsia="Aptos"/>
        </w:rPr>
        <w:t>กด import tracking</w:t>
      </w:r>
    </w:p>
    <w:p>
      <w:pPr>
        <w:pStyle w:val="ListNumber"/>
      </w:pPr>
      <w:r>
        <w:rPr>
          <w:rFonts w:ascii="Aptos" w:hAnsi="Aptos" w:eastAsia="Aptos"/>
        </w:rPr>
        <w:t>ตรวจผลลัพธ์ total, success, not found และ failed</w:t>
      </w:r>
    </w:p>
    <w:p>
      <w:pPr>
        <w:pStyle w:val="ListNumber"/>
      </w:pPr>
      <w:r>
        <w:rPr>
          <w:rFonts w:ascii="Aptos" w:hAnsi="Aptos" w:eastAsia="Aptos"/>
        </w:rPr>
        <w:t>เปิดรายการในตารางเพื่อยืนยันว่า tracking ถูกอัปเดต</w:t>
      </w:r>
    </w:p>
    <w:p>
      <w:pPr>
        <w:pStyle w:val="Heading2"/>
      </w:pPr>
      <w:r>
        <w:t>12. เช็คสถานะให้ลูกค้า</w:t>
      </w:r>
    </w:p>
    <w:p>
      <w:r>
        <w:rPr>
          <w:rFonts w:ascii="Aptos" w:hAnsi="Aptos" w:eastAsia="Aptos"/>
        </w:rPr>
        <w:t>เมื่อลูกค้าได้รับเลข tracking แล้ว ลูกค้าสามารถเช็คได้ 2 ทาง:</w:t>
      </w:r>
    </w:p>
    <w:p>
      <w:pPr>
        <w:pStyle w:val="ListBullet"/>
      </w:pPr>
      <w:r>
        <w:rPr>
          <w:rFonts w:ascii="Aptos" w:hAnsi="Aptos" w:eastAsia="Aptos"/>
        </w:rPr>
        <w:t xml:space="preserve">หน้าเว็บ </w:t>
      </w:r>
      <w:r>
        <w:rPr>
          <w:rFonts w:ascii="Consolas" w:hAnsi="Consolas" w:eastAsia="Consolas"/>
          <w:color w:val="333333"/>
          <w:sz w:val="20"/>
        </w:rPr>
        <w:t>http://maho.kitaith.com:18080/tracking</w:t>
      </w:r>
    </w:p>
    <w:p>
      <w:pPr>
        <w:pStyle w:val="ListBullet"/>
      </w:pPr>
      <w:r>
        <w:rPr>
          <w:rFonts w:ascii="Aptos" w:hAnsi="Aptos" w:eastAsia="Aptos"/>
        </w:rPr>
        <w:t>หน้า Thailand Post จาก Tracking URL</w:t>
      </w:r>
    </w:p>
    <w:p>
      <w:r>
        <w:rPr>
          <w:rFonts w:ascii="Aptos" w:hAnsi="Aptos" w:eastAsia="Aptos"/>
        </w:rPr>
        <w:t>พนักงานควรส่งเลข tracking ให้ลูกค้าทาง LINE ID หรือ Facebook Messenger ตามช่องทางที่ลูกค้าให้ไว้</w:t>
      </w:r>
    </w:p>
    <w:p>
      <w:pPr>
        <w:pStyle w:val="Heading2"/>
      </w:pPr>
      <w:r>
        <w:t>13. แนวทางปฏิบัติเรื่องข้อมูลส่วนบุคคล</w:t>
      </w:r>
    </w:p>
    <w:p>
      <w:pPr>
        <w:pStyle w:val="ListBullet"/>
      </w:pPr>
      <w:r>
        <w:rPr>
          <w:rFonts w:ascii="Aptos" w:hAnsi="Aptos" w:eastAsia="Aptos"/>
        </w:rPr>
        <w:t>ใช้ข้อมูลลูกค้าเพื่อการตรวจสอบสิทธิ์ ติดต่อกลับ และจัดส่งตัวอย่างเท่านั้น</w:t>
      </w:r>
    </w:p>
    <w:p>
      <w:pPr>
        <w:pStyle w:val="ListBullet"/>
      </w:pPr>
      <w:r>
        <w:rPr>
          <w:rFonts w:ascii="Aptos" w:hAnsi="Aptos" w:eastAsia="Aptos"/>
        </w:rPr>
        <w:t>ห้าม export หรือส่งต่อข้อมูลโดยไม่จำเป็น</w:t>
      </w:r>
    </w:p>
    <w:p>
      <w:pPr>
        <w:pStyle w:val="ListBullet"/>
      </w:pPr>
      <w:r>
        <w:rPr>
          <w:rFonts w:ascii="Aptos" w:hAnsi="Aptos" w:eastAsia="Aptos"/>
        </w:rPr>
        <w:t>ห้ามใส่ข้อมูลลูกค้าจริงใน prompt AI หรือเอกสารสาธารณะ</w:t>
      </w:r>
    </w:p>
    <w:p>
      <w:pPr>
        <w:pStyle w:val="ListBullet"/>
      </w:pPr>
      <w:r>
        <w:rPr>
          <w:rFonts w:ascii="Aptos" w:hAnsi="Aptos" w:eastAsia="Aptos"/>
        </w:rPr>
        <w:t>ใช้ข้อมูลจำลองเมื่อทดสอบระบบ</w:t>
      </w:r>
    </w:p>
    <w:p>
      <w:pPr>
        <w:pStyle w:val="ListBullet"/>
      </w:pPr>
      <w:r>
        <w:rPr>
          <w:rFonts w:ascii="Aptos" w:hAnsi="Aptos" w:eastAsia="Aptos"/>
        </w:rPr>
        <w:t>หากพบข้อมูลซ้ำ ให้แจ้งลูกค้าติดต่อเจ้าหน้าที่ แทนการให้ลงทะเบียนซ้ำ</w:t>
      </w:r>
    </w:p>
    <w:p>
      <w:pPr>
        <w:pStyle w:val="Heading2"/>
      </w:pPr>
      <w:r>
        <w:t>14. ปัญหาที่พบบ่อย</w:t>
      </w:r>
    </w:p>
    <w:p>
      <w:r>
        <w:rPr>
          <w:rFonts w:ascii="Aptos" w:hAnsi="Aptos" w:eastAsia="Aptos"/>
        </w:rPr>
        <w:t>ส่งฟอร์มไม่ได้:</w:t>
      </w:r>
    </w:p>
    <w:p>
      <w:pPr>
        <w:pStyle w:val="ListBullet"/>
      </w:pPr>
      <w:r>
        <w:rPr>
          <w:rFonts w:ascii="Aptos" w:hAnsi="Aptos" w:eastAsia="Aptos"/>
        </w:rPr>
        <w:t>ตรวจว่ากรอกข้อมูลบังคับครบ</w:t>
      </w:r>
    </w:p>
    <w:p>
      <w:pPr>
        <w:pStyle w:val="ListBullet"/>
      </w:pPr>
      <w:r>
        <w:rPr>
          <w:rFonts w:ascii="Aptos" w:hAnsi="Aptos" w:eastAsia="Aptos"/>
        </w:rPr>
        <w:t>ต้องมีช่องทางติดต่ออย่างน้อย 1 อย่าง</w:t>
      </w:r>
    </w:p>
    <w:p>
      <w:pPr>
        <w:pStyle w:val="ListBullet"/>
      </w:pPr>
      <w:r>
        <w:rPr>
          <w:rFonts w:ascii="Aptos" w:hAnsi="Aptos" w:eastAsia="Aptos"/>
        </w:rPr>
        <w:t>ต้องติ๊ก PDPA</w:t>
      </w:r>
    </w:p>
    <w:p>
      <w:pPr>
        <w:pStyle w:val="ListBullet"/>
      </w:pPr>
      <w:r>
        <w:rPr>
          <w:rFonts w:ascii="Aptos" w:hAnsi="Aptos" w:eastAsia="Aptos"/>
        </w:rPr>
        <w:t>ถ้าขึ้นว่าซ้ำ ให้ตรวจเบอร์หรือที่อยู่กับรายการเดิม</w:t>
      </w:r>
    </w:p>
    <w:p>
      <w:r>
        <w:rPr>
          <w:rFonts w:ascii="Aptos" w:hAnsi="Aptos" w:eastAsia="Aptos"/>
        </w:rPr>
        <w:t>Import แล้ว not found:</w:t>
      </w:r>
    </w:p>
    <w:p>
      <w:pPr>
        <w:pStyle w:val="ListBullet"/>
      </w:pPr>
      <w:r>
        <w:rPr>
          <w:rFonts w:ascii="Aptos" w:hAnsi="Aptos" w:eastAsia="Aptos"/>
        </w:rPr>
        <w:t xml:space="preserve">ตรวจว่าไฟล์ใช้เลขรายการภายใน </w:t>
      </w:r>
      <w:r>
        <w:rPr>
          <w:rFonts w:ascii="Consolas" w:hAnsi="Consolas" w:eastAsia="Consolas"/>
          <w:color w:val="333333"/>
          <w:sz w:val="20"/>
        </w:rPr>
        <w:t>MS...</w:t>
      </w:r>
      <w:r>
        <w:rPr>
          <w:rFonts w:ascii="Aptos" w:hAnsi="Aptos" w:eastAsia="Aptos"/>
        </w:rPr>
        <w:t xml:space="preserve"> ใน column ที่ใช้จับคู่</w:t>
      </w:r>
    </w:p>
    <w:p>
      <w:pPr>
        <w:pStyle w:val="ListBullet"/>
      </w:pPr>
      <w:r>
        <w:rPr>
          <w:rFonts w:ascii="Aptos" w:hAnsi="Aptos" w:eastAsia="Aptos"/>
        </w:rPr>
        <w:t>ตรวจว่าเลขรายการมีอยู่ในระบบจริง</w:t>
      </w:r>
    </w:p>
    <w:p>
      <w:r>
        <w:rPr>
          <w:rFonts w:ascii="Aptos" w:hAnsi="Aptos" w:eastAsia="Aptos"/>
        </w:rPr>
        <w:t>Tracking URL ไม่ขึ้น:</w:t>
      </w:r>
    </w:p>
    <w:p>
      <w:pPr>
        <w:pStyle w:val="ListBullet"/>
      </w:pPr>
      <w:r>
        <w:rPr>
          <w:rFonts w:ascii="Aptos" w:hAnsi="Aptos" w:eastAsia="Aptos"/>
        </w:rPr>
        <w:t>ตรวจว่ารายการมีเลข tracking แล้ว</w:t>
      </w:r>
    </w:p>
    <w:p>
      <w:pPr>
        <w:pStyle w:val="ListBullet"/>
      </w:pPr>
      <w:r>
        <w:rPr>
          <w:rFonts w:ascii="Aptos" w:hAnsi="Aptos" w:eastAsia="Aptos"/>
        </w:rPr>
        <w:t xml:space="preserve">กด </w:t>
      </w:r>
      <w:r>
        <w:rPr>
          <w:rFonts w:ascii="Consolas" w:hAnsi="Consolas" w:eastAsia="Consolas"/>
          <w:color w:val="333333"/>
          <w:sz w:val="20"/>
        </w:rPr>
        <w:t>อัปเดตขนส่ง</w:t>
      </w:r>
      <w:r>
        <w:rPr>
          <w:rFonts w:ascii="Aptos" w:hAnsi="Aptos" w:eastAsia="Aptos"/>
        </w:rPr>
        <w:t xml:space="preserve"> หลังกรอก tracking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ภาคผนวก J: Screen Capture Evidence</w:t>
      </w:r>
    </w:p>
    <w:p>
      <w:r>
        <w:rPr>
          <w:rFonts w:ascii="Aptos" w:hAnsi="Aptos" w:eastAsia="Aptos"/>
        </w:rPr>
        <w:t>ภาพหน้าจอชุดนี้จับจาก production URL เพื่อใช้เป็นหลักฐานประกอบการทดสอบ flow หลักของระบบ</w:t>
      </w:r>
    </w:p>
    <w:p>
      <w:pPr>
        <w:pStyle w:val="Heading2"/>
        <w:keepNext/>
      </w:pPr>
      <w:r>
        <w:t>ภาพที่ 1: หน้าแบบฟอร์มลงทะเบียนรับตัวอย่าง มะโฮ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registration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2: Validation เมื่อไม่กรอกช่องทางติดต่อ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contact-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3: Success card หลังส่งฟอร์ม พร้อมเลขรายการภายใน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success-c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4: หน้าเช็คสถานะพบเลข tracking และ Tracking URL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tracking-fou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5: หน้าเช็คสถานะเมื่อไม่พบเลข tracking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tracking-not-fou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6: Dashboard พนักงานหลัง login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7: หน้าตารางข้อมูลเต็ม แสดง column ข้อมูลทั้งหมด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full-ta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8: Filter header ตารางด้วยจังหวัด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filter-provi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9: Filter วันที่ส่งและวันที่ลงทะเบียนแบบช่วงเวลา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date-range-fil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10: Sorting จาก header ตาราง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sort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11: Drawer รายละเอียด พร้อมบันทึกคำขอและอัปเดตขนส่ง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detail-draw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12: Tracking URL แสดงเป็น link คลิกได้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tracking-url-lin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13: Export CSV จากหน้าพนักงาน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expo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666666"/>
        <w:sz w:val="18"/>
      </w:rPr>
      <w:t xml:space="preserve">Mahosample Final Project Report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Mahosample Final Project Report</dc:title>
  <dc:subject>Final Software Project Report</dc:subject>
  <dc:creator>Mahosample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