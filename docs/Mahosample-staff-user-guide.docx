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 w:eastAsia="Aptos"/>
          <w:b/>
          <w:color w:val="0B2545"/>
          <w:sz w:val="56"/>
        </w:rPr>
        <w:t>Mahosample</w:t>
      </w:r>
    </w:p>
    <w:p>
      <w:pPr>
        <w:jc w:val="center"/>
      </w:pPr>
      <w:r>
        <w:rPr>
          <w:rFonts w:ascii="Aptos" w:hAnsi="Aptos" w:eastAsia="Aptos"/>
          <w:color w:val="2E74B5"/>
          <w:sz w:val="36"/>
        </w:rPr>
        <w:t>Staff User Guide</w:t>
      </w:r>
    </w:p>
    <w:p>
      <w:pPr>
        <w:jc w:val="center"/>
      </w:pPr>
      <w:r>
        <w:rPr>
          <w:rFonts w:ascii="Aptos" w:hAnsi="Aptos" w:eastAsia="Aptos"/>
          <w:color w:val="333333"/>
          <w:sz w:val="28"/>
        </w:rPr>
        <w:t>คู่มือการใช้งานระบบสำหรับพนักงาน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Project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Mahosample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Document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คู่มือการใช้งานสำหรับพนักงาน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Live URL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http://maho.kitaith.com:18080/staff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Date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2026-09-02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Purpose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 w:eastAsia="Aptos"/>
                <w:b w:val="0"/>
                <w:sz w:val="21"/>
              </w:rPr>
              <w:t>ใช้อธิบายขั้นตอนการทำงานหลักของพนักงานในระบบ</w:t>
            </w:r>
          </w:p>
        </w:tc>
      </w:tr>
    </w:tbl>
    <w:p>
      <w:r>
        <w:br w:type="page"/>
      </w:r>
    </w:p>
    <w:p>
      <w:pPr>
        <w:pStyle w:val="Heading1"/>
      </w:pPr>
      <w:r>
        <w:t>คู่มือการใช้งานสำหรับพนักงาน</w:t>
      </w:r>
    </w:p>
    <w:p>
      <w:pPr>
        <w:pStyle w:val="Heading1"/>
      </w:pPr>
      <w:r>
        <w:t>Mahosample Staff User Guide</w:t>
      </w:r>
    </w:p>
    <w:p>
      <w:r>
        <w:rPr>
          <w:rFonts w:ascii="Aptos" w:hAnsi="Aptos" w:eastAsia="Aptos"/>
        </w:rPr>
        <w:t>คู่มือฉบับนี้สำหรับพนักงานที่ดูแลรายการลงทะเบียนรับตัวอย่าง มะโฮ การจัดส่ง และการนำเข้าเลข tracking</w:t>
      </w:r>
    </w:p>
    <w:p>
      <w:pPr>
        <w:pStyle w:val="Heading2"/>
      </w:pPr>
      <w:r>
        <w:t>1. เข้าใช้งาน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</w:t>
      </w:r>
    </w:p>
    <w:p>
      <w:pPr>
        <w:pStyle w:val="ListNumber"/>
      </w:pPr>
      <w:r>
        <w:rPr>
          <w:rFonts w:ascii="Aptos" w:hAnsi="Aptos" w:eastAsia="Aptos"/>
        </w:rPr>
        <w:t>กรอก email และ password ที่ได้รับจากผู้ดูแลระบบ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Login</w:t>
      </w:r>
    </w:p>
    <w:p>
      <w:r>
        <w:rPr>
          <w:rFonts w:ascii="Aptos" w:hAnsi="Aptos" w:eastAsia="Aptos"/>
        </w:rPr>
        <w:t>หาก login ไม่สำเร็จ ให้ตรวจสอบ email/password หรือแจ้งผู้ดูแลระบบให้ตรวจสถานะบัญชี</w:t>
      </w:r>
    </w:p>
    <w:p>
      <w:pPr>
        <w:pStyle w:val="Heading2"/>
      </w:pPr>
      <w:r>
        <w:t>2. หน้า Dashboard</w:t>
      </w:r>
    </w:p>
    <w:p>
      <w:r>
        <w:rPr>
          <w:rFonts w:ascii="Aptos" w:hAnsi="Aptos" w:eastAsia="Aptos"/>
        </w:rPr>
        <w:t>หน้า Dashboard ใช้ดูรายการล่าสุดและทำงานเร็วกับแต่ละคำขอ</w:t>
      </w:r>
    </w:p>
    <w:p>
      <w:r>
        <w:rPr>
          <w:rFonts w:ascii="Aptos" w:hAnsi="Aptos" w:eastAsia="Aptos"/>
        </w:rPr>
        <w:t>ข้อมูลสำคัญที่เห็น:</w:t>
      </w:r>
    </w:p>
    <w:p>
      <w:pPr>
        <w:pStyle w:val="ListBullet"/>
      </w:pPr>
      <w:r>
        <w:rPr>
          <w:rFonts w:ascii="Aptos" w:hAnsi="Aptos" w:eastAsia="Aptos"/>
        </w:rPr>
        <w:t>ชื่อลูกค้า</w:t>
      </w:r>
    </w:p>
    <w:p>
      <w:pPr>
        <w:pStyle w:val="ListBullet"/>
      </w:pPr>
      <w:r>
        <w:rPr>
          <w:rFonts w:ascii="Aptos" w:hAnsi="Aptos" w:eastAsia="Aptos"/>
        </w:rPr>
        <w:t>เบอร์โทรศัพท์</w:t>
      </w:r>
    </w:p>
    <w:p>
      <w:pPr>
        <w:pStyle w:val="ListBullet"/>
      </w:pPr>
      <w:r>
        <w:rPr>
          <w:rFonts w:ascii="Aptos" w:hAnsi="Aptos" w:eastAsia="Aptos"/>
        </w:rPr>
        <w:t>จังหวัด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pPr>
        <w:pStyle w:val="ListBullet"/>
      </w:pPr>
      <w:r>
        <w:rPr>
          <w:rFonts w:ascii="Aptos" w:hAnsi="Aptos" w:eastAsia="Aptos"/>
        </w:rPr>
        <w:t>หมายเหตุ</w:t>
      </w:r>
    </w:p>
    <w:p>
      <w:r>
        <w:rPr>
          <w:rFonts w:ascii="Aptos" w:hAnsi="Aptos" w:eastAsia="Aptos"/>
        </w:rPr>
        <w:t>รายการที่ยังไม่มี tracking จะถูก highlight เพื่อให้เห็นว่ายังต้องดำเนินการจัดส่งหรือรออัปเดตเลขพัสดุ</w:t>
      </w:r>
    </w:p>
    <w:p>
      <w:pPr>
        <w:pStyle w:val="Heading2"/>
      </w:pPr>
      <w:r>
        <w:t>3. ความหมายของสถานะคำขอ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รอตรวจสอบ</w:t>
      </w:r>
      <w:r>
        <w:rPr>
          <w:rFonts w:ascii="Aptos" w:hAnsi="Aptos" w:eastAsia="Aptos"/>
        </w:rPr>
        <w:t>: ลูกค้าส่งฟอร์มเข้ามาแล้ว รอพนักงานตรวจ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อนุมัติแล้ว</w:t>
      </w:r>
      <w:r>
        <w:rPr>
          <w:rFonts w:ascii="Aptos" w:hAnsi="Aptos" w:eastAsia="Aptos"/>
        </w:rPr>
        <w:t>: ตรวจแล้ว ส่งตัวอย่างได้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ไม่ผ่านเงื่อนไข</w:t>
      </w:r>
      <w:r>
        <w:rPr>
          <w:rFonts w:ascii="Aptos" w:hAnsi="Aptos" w:eastAsia="Aptos"/>
        </w:rPr>
        <w:t>: ไม่เข้าเงื่อนไขกิจกรรม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แพ็กแล้ว</w:t>
      </w:r>
      <w:r>
        <w:rPr>
          <w:rFonts w:ascii="Aptos" w:hAnsi="Aptos" w:eastAsia="Aptos"/>
        </w:rPr>
        <w:t>: เตรียมสินค้าและที่อยู่สำหรับจัดส่งแล้ว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ส่งพัสดุแล้ว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เสร็จสิ้น</w:t>
      </w:r>
      <w:r>
        <w:rPr>
          <w:rFonts w:ascii="Aptos" w:hAnsi="Aptos" w:eastAsia="Aptos"/>
        </w:rPr>
        <w:t>: กระบวนการจบแล้ว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ยกเลิก</w:t>
      </w:r>
      <w:r>
        <w:rPr>
          <w:rFonts w:ascii="Aptos" w:hAnsi="Aptos" w:eastAsia="Aptos"/>
        </w:rPr>
        <w:t>: ยกเลิกรายการ</w:t>
      </w:r>
    </w:p>
    <w:p>
      <w:pPr>
        <w:pStyle w:val="Heading2"/>
      </w:pPr>
      <w:r>
        <w:t>4. ความหมายของสถานะขนส่ง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ยังไม่พร้อมส่ง</w:t>
      </w:r>
      <w:r>
        <w:rPr>
          <w:rFonts w:ascii="Aptos" w:hAnsi="Aptos" w:eastAsia="Aptos"/>
        </w:rPr>
        <w:t>: ยังไม่เข้าสู่ขั้นตอนจัดส่ง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พร้อมส่ง</w:t>
      </w:r>
      <w:r>
        <w:rPr>
          <w:rFonts w:ascii="Aptos" w:hAnsi="Aptos" w:eastAsia="Aptos"/>
        </w:rPr>
        <w:t>: พร้อม export เพื่อส่งข้อมูลให้ระบบขนส่ง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จัดส่งแล้ว</w:t>
      </w:r>
      <w:r>
        <w:rPr>
          <w:rFonts w:ascii="Aptos" w:hAnsi="Aptos" w:eastAsia="Aptos"/>
        </w:rPr>
        <w:t>: มีการจัดส่งและมีเลข tracking 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นำจ่ายสำเร็จ</w:t>
      </w:r>
      <w:r>
        <w:rPr>
          <w:rFonts w:ascii="Aptos" w:hAnsi="Aptos" w:eastAsia="Aptos"/>
        </w:rPr>
        <w:t>: ลูกค้าได้รับพัสดุแล้ว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จัดส่งไม่สำเร็จ</w:t>
      </w:r>
      <w:r>
        <w:rPr>
          <w:rFonts w:ascii="Aptos" w:hAnsi="Aptos" w:eastAsia="Aptos"/>
        </w:rPr>
        <w:t>: ขนส่งไม่สำเร็จ ต้องตรวจสอบต่อ</w:t>
      </w:r>
    </w:p>
    <w:p>
      <w:pPr>
        <w:pStyle w:val="Heading2"/>
      </w:pPr>
      <w:r>
        <w:t>5. ปุ่มบันทึกคำขอ</w:t>
      </w:r>
    </w:p>
    <w:p>
      <w:r>
        <w:rPr>
          <w:rFonts w:ascii="Aptos" w:hAnsi="Aptos" w:eastAsia="Aptos"/>
        </w:rPr>
        <w:t>ใช้สำหรับบันทึกข้อมูลด้านคำขอ เช่น: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หมายเหตุภายใน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เปลี่ยนสถานะคำขอเป็น </w:t>
      </w:r>
      <w:r>
        <w:rPr>
          <w:rFonts w:ascii="Consolas" w:hAnsi="Consolas" w:eastAsia="Consolas"/>
          <w:color w:val="333333"/>
          <w:sz w:val="20"/>
        </w:rPr>
        <w:t>อนุมัติแล้ว</w:t>
      </w:r>
    </w:p>
    <w:p>
      <w:pPr>
        <w:pStyle w:val="ListNumber"/>
      </w:pPr>
      <w:r>
        <w:rPr>
          <w:rFonts w:ascii="Aptos" w:hAnsi="Aptos" w:eastAsia="Aptos"/>
        </w:rPr>
        <w:t xml:space="preserve">ใส่หมายเหตุ เช่น </w:t>
      </w:r>
      <w:r>
        <w:rPr>
          <w:rFonts w:ascii="Consolas" w:hAnsi="Consolas" w:eastAsia="Consolas"/>
          <w:color w:val="333333"/>
          <w:sz w:val="20"/>
        </w:rPr>
        <w:t>ตรวจสิทธิ์แล้ว ส่งได้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บันทึกคำขอ</w:t>
      </w:r>
    </w:p>
    <w:p>
      <w:r>
        <w:rPr>
          <w:rFonts w:ascii="Aptos" w:hAnsi="Aptos" w:eastAsia="Aptos"/>
        </w:rPr>
        <w:t>ปุ่มนี้ไม่ใช่ปุ่มสำหรับบันทึกเลข tracking โดยตรง</w:t>
      </w:r>
    </w:p>
    <w:p>
      <w:pPr>
        <w:pStyle w:val="Heading2"/>
      </w:pPr>
      <w:r>
        <w:t>6. ปุ่มอัปเดตขนส่ง</w:t>
      </w:r>
    </w:p>
    <w:p>
      <w:r>
        <w:rPr>
          <w:rFonts w:ascii="Aptos" w:hAnsi="Aptos" w:eastAsia="Aptos"/>
        </w:rPr>
        <w:t>ใช้สำหรับบันทึกข้อมูลด้านการจัดส่ง เช่น: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เลข tracking</w:t>
      </w:r>
    </w:p>
    <w:p>
      <w:r>
        <w:rPr>
          <w:rFonts w:ascii="Aptos" w:hAnsi="Aptos" w:eastAsia="Aptos"/>
        </w:rPr>
        <w:t>ตัวอย่างการใช้งาน:</w:t>
      </w:r>
    </w:p>
    <w:p>
      <w:pPr>
        <w:pStyle w:val="ListNumber"/>
      </w:pPr>
      <w:r>
        <w:rPr>
          <w:rFonts w:ascii="Aptos" w:hAnsi="Aptos" w:eastAsia="Aptos"/>
        </w:rPr>
        <w:t>เลือกรายการ</w:t>
      </w:r>
    </w:p>
    <w:p>
      <w:pPr>
        <w:pStyle w:val="ListNumber"/>
      </w:pPr>
      <w:r>
        <w:rPr>
          <w:rFonts w:ascii="Aptos" w:hAnsi="Aptos" w:eastAsia="Aptos"/>
        </w:rPr>
        <w:t xml:space="preserve">ใส่เลข tracking เช่น </w:t>
      </w:r>
      <w:r>
        <w:rPr>
          <w:rFonts w:ascii="Consolas" w:hAnsi="Consolas" w:eastAsia="Consolas"/>
          <w:color w:val="333333"/>
          <w:sz w:val="20"/>
        </w:rPr>
        <w:t>JC012366691TH</w:t>
      </w:r>
    </w:p>
    <w:p>
      <w:pPr>
        <w:pStyle w:val="ListNumber"/>
      </w:pPr>
      <w:r>
        <w:rPr>
          <w:rFonts w:ascii="Aptos" w:hAnsi="Aptos" w:eastAsia="Aptos"/>
        </w:rPr>
        <w:t xml:space="preserve">เปลี่ยนสถานะขนส่งเป็น </w:t>
      </w:r>
      <w:r>
        <w:rPr>
          <w:rFonts w:ascii="Consolas" w:hAnsi="Consolas" w:eastAsia="Consolas"/>
          <w:color w:val="333333"/>
          <w:sz w:val="20"/>
        </w:rPr>
        <w:t>จัดส่งแล้ว</w:t>
      </w:r>
    </w:p>
    <w:p>
      <w:pPr>
        <w:pStyle w:val="ListNumber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</w:p>
    <w:p>
      <w:r>
        <w:rPr>
          <w:rFonts w:ascii="Aptos" w:hAnsi="Aptos" w:eastAsia="Aptos"/>
        </w:rPr>
        <w:t xml:space="preserve">เมื่อมีเลข tracking ระบบจะสร้าง Tracking URL ให้อัตโนมัติ เช่น </w:t>
      </w:r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</w:pPr>
      <w:r>
        <w:t>7. หน้าตารางข้อมูลเต็ม</w:t>
      </w:r>
    </w:p>
    <w:p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http://maho.kitaith.com:18080/staff/requests</w:t>
      </w:r>
    </w:p>
    <w:p>
      <w:r>
        <w:rPr>
          <w:rFonts w:ascii="Aptos" w:hAnsi="Aptos" w:eastAsia="Aptos"/>
        </w:rPr>
        <w:t>หน้านี้ใช้ดูข้อมูลที่บันทึกไว้ทั้งหมดในรูปแบบตาราง รวมถึง:</w:t>
      </w:r>
    </w:p>
    <w:p>
      <w:pPr>
        <w:pStyle w:val="ListBullet"/>
      </w:pPr>
      <w:r>
        <w:rPr>
          <w:rFonts w:ascii="Aptos" w:hAnsi="Aptos" w:eastAsia="Aptos"/>
        </w:rPr>
        <w:t>ข้อมูลผู้ลงทะเบียน</w:t>
      </w:r>
    </w:p>
    <w:p>
      <w:pPr>
        <w:pStyle w:val="ListBullet"/>
      </w:pPr>
      <w:r>
        <w:rPr>
          <w:rFonts w:ascii="Aptos" w:hAnsi="Aptos" w:eastAsia="Aptos"/>
        </w:rPr>
        <w:t>ช่องทางติดต่อ</w:t>
      </w:r>
    </w:p>
    <w:p>
      <w:pPr>
        <w:pStyle w:val="ListBullet"/>
      </w:pPr>
      <w:r>
        <w:rPr>
          <w:rFonts w:ascii="Aptos" w:hAnsi="Aptos" w:eastAsia="Aptos"/>
        </w:rPr>
        <w:t>ประสบการณ์กับ มะโฮ</w:t>
      </w:r>
    </w:p>
    <w:p>
      <w:pPr>
        <w:pStyle w:val="ListBullet"/>
      </w:pPr>
      <w:r>
        <w:rPr>
          <w:rFonts w:ascii="Aptos" w:hAnsi="Aptos" w:eastAsia="Aptos"/>
        </w:rPr>
        <w:t>ข้อมูลผู้รับ</w:t>
      </w:r>
    </w:p>
    <w:p>
      <w:pPr>
        <w:pStyle w:val="ListBullet"/>
      </w:pPr>
      <w:r>
        <w:rPr>
          <w:rFonts w:ascii="Aptos" w:hAnsi="Aptos" w:eastAsia="Aptos"/>
        </w:rPr>
        <w:t>ที่อยู่จัดส่ง</w:t>
      </w:r>
    </w:p>
    <w:p>
      <w:pPr>
        <w:pStyle w:val="ListBullet"/>
      </w:pPr>
      <w:r>
        <w:rPr>
          <w:rFonts w:ascii="Aptos" w:hAnsi="Aptos" w:eastAsia="Aptos"/>
        </w:rPr>
        <w:t>สถานะคำขอ</w:t>
      </w:r>
    </w:p>
    <w:p>
      <w:pPr>
        <w:pStyle w:val="ListBullet"/>
      </w:pPr>
      <w:r>
        <w:rPr>
          <w:rFonts w:ascii="Aptos" w:hAnsi="Aptos" w:eastAsia="Aptos"/>
        </w:rPr>
        <w:t>สถานะขนส่ง</w:t>
      </w:r>
    </w:p>
    <w:p>
      <w:pPr>
        <w:pStyle w:val="ListBullet"/>
      </w:pPr>
      <w:r>
        <w:rPr>
          <w:rFonts w:ascii="Aptos" w:hAnsi="Aptos" w:eastAsia="Aptos"/>
        </w:rPr>
        <w:t>Tracking</w:t>
      </w:r>
    </w:p>
    <w:p>
      <w:pPr>
        <w:pStyle w:val="ListBullet"/>
      </w:pPr>
      <w:r>
        <w:rPr>
          <w:rFonts w:ascii="Aptos" w:hAnsi="Aptos" w:eastAsia="Aptos"/>
        </w:rPr>
        <w:t>Tracking URL</w:t>
      </w:r>
    </w:p>
    <w:p>
      <w:pPr>
        <w:pStyle w:val="ListBullet"/>
      </w:pPr>
      <w:r>
        <w:rPr>
          <w:rFonts w:ascii="Aptos" w:hAnsi="Aptos" w:eastAsia="Aptos"/>
        </w:rPr>
        <w:t>วันที่ส่ง</w:t>
      </w:r>
    </w:p>
    <w:p>
      <w:pPr>
        <w:pStyle w:val="ListBullet"/>
      </w:pPr>
      <w:r>
        <w:rPr>
          <w:rFonts w:ascii="Aptos" w:hAnsi="Aptos" w:eastAsia="Aptos"/>
        </w:rPr>
        <w:t>วันที่ลงทะเบียน</w:t>
      </w:r>
    </w:p>
    <w:p>
      <w:pPr>
        <w:pStyle w:val="ListBullet"/>
      </w:pPr>
      <w:r>
        <w:rPr>
          <w:rFonts w:ascii="Aptos" w:hAnsi="Aptos" w:eastAsia="Aptos"/>
        </w:rPr>
        <w:t>วันที่อัปเดตล่าสุด</w:t>
      </w:r>
    </w:p>
    <w:p>
      <w:r>
        <w:rPr>
          <w:rFonts w:ascii="Aptos" w:hAnsi="Aptos" w:eastAsia="Aptos"/>
        </w:rPr>
        <w:t>คลิกที่รายการในตารางเพื่อเปิดรายละเอียด และแก้ไขสถานะคำขอหรือสถานะขนส่งจาก drawer ด้านข้าง</w:t>
      </w:r>
    </w:p>
    <w:p>
      <w:pPr>
        <w:pStyle w:val="Heading2"/>
      </w:pPr>
      <w:r>
        <w:t>8. การค้นหาและจัดเรียงในตาราง</w:t>
      </w:r>
    </w:p>
    <w:p>
      <w:r>
        <w:rPr>
          <w:rFonts w:ascii="Aptos" w:hAnsi="Aptos" w:eastAsia="Aptos"/>
        </w:rPr>
        <w:t>ที่ header ตารางสามารถใช้งานได้ดังนี้:</w:t>
      </w:r>
    </w:p>
    <w:p>
      <w:pPr>
        <w:pStyle w:val="ListBullet"/>
      </w:pPr>
      <w:r>
        <w:rPr>
          <w:rFonts w:ascii="Aptos" w:hAnsi="Aptos" w:eastAsia="Aptos"/>
        </w:rPr>
        <w:t>คลิกชื่อ column เพื่อ sort</w:t>
      </w:r>
    </w:p>
    <w:p>
      <w:pPr>
        <w:pStyle w:val="ListBullet"/>
      </w:pPr>
      <w:r>
        <w:rPr>
          <w:rFonts w:ascii="Aptos" w:hAnsi="Aptos" w:eastAsia="Aptos"/>
        </w:rPr>
        <w:t>กรอกคำค้นใต้ column เพื่อ filter</w:t>
      </w:r>
    </w:p>
    <w:p>
      <w:pPr>
        <w:pStyle w:val="ListBullet"/>
      </w:pPr>
      <w:r>
        <w:rPr>
          <w:rFonts w:ascii="Aptos" w:hAnsi="Aptos" w:eastAsia="Aptos"/>
        </w:rPr>
        <w:t>เลือก dropdown สำหรับสถานะหรือค่าที่มีตัวเลือก</w:t>
      </w:r>
    </w:p>
    <w:p>
      <w:pPr>
        <w:pStyle w:val="ListBullet"/>
      </w:pPr>
      <w:r>
        <w:rPr>
          <w:rFonts w:ascii="Aptos" w:hAnsi="Aptos" w:eastAsia="Aptos"/>
        </w:rPr>
        <w:t xml:space="preserve">ใช้ filter วันที่แบบช่วงเวลาใน </w:t>
      </w:r>
      <w:r>
        <w:rPr>
          <w:rFonts w:ascii="Consolas" w:hAnsi="Consolas" w:eastAsia="Consolas"/>
          <w:color w:val="333333"/>
          <w:sz w:val="20"/>
        </w:rPr>
        <w:t>วันที่ส่ง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วันที่ลงทะเบียน</w:t>
      </w:r>
    </w:p>
    <w:p>
      <w:r>
        <w:rPr>
          <w:rFonts w:ascii="Aptos" w:hAnsi="Aptos" w:eastAsia="Aptos"/>
        </w:rPr>
        <w:t>การ filter วันที่:</w:t>
      </w:r>
    </w:p>
    <w:p>
      <w:pPr>
        <w:pStyle w:val="ListNumber"/>
      </w:pPr>
      <w:r>
        <w:rPr>
          <w:rFonts w:ascii="Aptos" w:hAnsi="Aptos" w:eastAsia="Aptos"/>
        </w:rPr>
        <w:t>ใส่วันที่เริ่มต้นในช่องแรก</w:t>
      </w:r>
    </w:p>
    <w:p>
      <w:pPr>
        <w:pStyle w:val="ListNumber"/>
      </w:pPr>
      <w:r>
        <w:rPr>
          <w:rFonts w:ascii="Aptos" w:hAnsi="Aptos" w:eastAsia="Aptos"/>
        </w:rPr>
        <w:t>ใส่วันที่สิ้นสุดในช่องที่สอง</w:t>
      </w:r>
    </w:p>
    <w:p>
      <w:pPr>
        <w:pStyle w:val="ListNumber"/>
      </w:pPr>
      <w:r>
        <w:rPr>
          <w:rFonts w:ascii="Aptos" w:hAnsi="Aptos" w:eastAsia="Aptos"/>
        </w:rPr>
        <w:t>ระบบจะแสดงเฉพาะรายการที่อยู่ในช่วงวันที่นั้น</w:t>
      </w:r>
    </w:p>
    <w:p>
      <w:r>
        <w:rPr>
          <w:rFonts w:ascii="Aptos" w:hAnsi="Aptos" w:eastAsia="Aptos"/>
        </w:rPr>
        <w:t>หน้าจอจะแสดงผลสูงสุดครั้งละ 100 รายการเพื่อความรวดเร็ว แต่การ export CSV จากหน้านี้จะ export ข้อมูลทั้งหมดที่ตรงกับ filter</w:t>
      </w:r>
    </w:p>
    <w:p>
      <w:pPr>
        <w:pStyle w:val="Heading2"/>
      </w:pPr>
      <w:r>
        <w:t>9. Tracking URL</w:t>
      </w:r>
    </w:p>
    <w:p>
      <w:r>
        <w:rPr>
          <w:rFonts w:ascii="Aptos" w:hAnsi="Aptos" w:eastAsia="Aptos"/>
        </w:rPr>
        <w:t xml:space="preserve">ถ้ารายการมีเลข tracking แล้ว column </w:t>
      </w:r>
      <w:r>
        <w:rPr>
          <w:rFonts w:ascii="Consolas" w:hAnsi="Consolas" w:eastAsia="Consolas"/>
          <w:color w:val="333333"/>
          <w:sz w:val="20"/>
        </w:rPr>
        <w:t>Tracking URL</w:t>
      </w:r>
      <w:r>
        <w:rPr>
          <w:rFonts w:ascii="Aptos" w:hAnsi="Aptos" w:eastAsia="Aptos"/>
        </w:rPr>
        <w:t xml:space="preserve"> จะแสดงเป็นลิงก์ คลิกเพื่อเปิดหน้า Thailand Post ได้ทันที</w:t>
      </w:r>
    </w:p>
    <w:p>
      <w:r>
        <w:rPr>
          <w:rFonts w:ascii="Aptos" w:hAnsi="Aptos" w:eastAsia="Aptos"/>
        </w:rPr>
        <w:t>ตัวอย่าง:</w:t>
      </w:r>
    </w:p>
    <w:p>
      <w:r>
        <w:rPr>
          <w:rFonts w:ascii="Consolas" w:hAnsi="Consolas" w:eastAsia="Consolas"/>
          <w:color w:val="333333"/>
          <w:sz w:val="20"/>
        </w:rPr>
        <w:t>https://track.thailandpost.co.th/?trackNumber=JC012366691TH</w:t>
      </w:r>
    </w:p>
    <w:p>
      <w:pPr>
        <w:pStyle w:val="Heading2"/>
      </w:pPr>
      <w:r>
        <w:t>10. Export CSV สำหรับไปรษณีย์</w:t>
      </w:r>
    </w:p>
    <w:p>
      <w:r>
        <w:rPr>
          <w:rFonts w:ascii="Aptos" w:hAnsi="Aptos" w:eastAsia="Aptos"/>
        </w:rPr>
        <w:t>ใช้เมื่อต้องการส่งข้อมูลผู้รับไปยังระบบขนส่ง</w:t>
      </w:r>
    </w:p>
    <w:p>
      <w:r>
        <w:rPr>
          <w:rFonts w:ascii="Aptos" w:hAnsi="Aptos" w:eastAsia="Aptos"/>
        </w:rPr>
        <w:t>เงื่อนไขของ export:</w:t>
      </w:r>
    </w:p>
    <w:p>
      <w:pPr>
        <w:pStyle w:val="ListBullet"/>
      </w:pPr>
      <w:r>
        <w:rPr>
          <w:rFonts w:ascii="Aptos" w:hAnsi="Aptos" w:eastAsia="Aptos"/>
        </w:rPr>
        <w:t>export เฉพาะรายการที่ tracking ยังว่าง</w:t>
      </w:r>
    </w:p>
    <w:p>
      <w:pPr>
        <w:pStyle w:val="ListBullet"/>
      </w:pPr>
      <w:r>
        <w:rPr>
          <w:rFonts w:ascii="Aptos" w:hAnsi="Aptos" w:eastAsia="Aptos"/>
        </w:rPr>
        <w:t xml:space="preserve">ชื่อไฟล์เป็น </w:t>
      </w:r>
      <w:r>
        <w:rPr>
          <w:rFonts w:ascii="Consolas" w:hAnsi="Consolas" w:eastAsia="Consolas"/>
          <w:color w:val="333333"/>
          <w:sz w:val="20"/>
        </w:rPr>
        <w:t>ImportRecipientBook_yyyy-mm-dd.csv</w:t>
      </w:r>
    </w:p>
    <w:p>
      <w:pPr>
        <w:pStyle w:val="ListBullet"/>
      </w:pPr>
      <w:r>
        <w:rPr>
          <w:rFonts w:ascii="Aptos" w:hAnsi="Aptos" w:eastAsia="Aptos"/>
        </w:rPr>
        <w:t xml:space="preserve">column </w:t>
      </w:r>
      <w:r>
        <w:rPr>
          <w:rFonts w:ascii="Consolas" w:hAnsi="Consolas" w:eastAsia="Consolas"/>
          <w:color w:val="333333"/>
          <w:sz w:val="20"/>
        </w:rPr>
        <w:t>RecipientCode</w:t>
      </w:r>
      <w:r>
        <w:rPr>
          <w:rFonts w:ascii="Aptos" w:hAnsi="Aptos" w:eastAsia="Aptos"/>
        </w:rPr>
        <w:t xml:space="preserve"> คือเลขรายการภายใน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ตรวจว่ารายการที่ต้องส่งมีสถานะพร้อมส่งและยังไม่มี tracking</w:t>
      </w:r>
    </w:p>
    <w:p>
      <w:pPr>
        <w:pStyle w:val="ListNumber"/>
      </w:pPr>
      <w:r>
        <w:rPr>
          <w:rFonts w:ascii="Aptos" w:hAnsi="Aptos" w:eastAsia="Aptos"/>
        </w:rPr>
        <w:t>กด export สำหรับไปรษณีย์</w:t>
      </w:r>
    </w:p>
    <w:p>
      <w:pPr>
        <w:pStyle w:val="ListNumber"/>
      </w:pPr>
      <w:r>
        <w:rPr>
          <w:rFonts w:ascii="Aptos" w:hAnsi="Aptos" w:eastAsia="Aptos"/>
        </w:rPr>
        <w:t>นำไฟล์ CSV ไปใช้กับระบบขนส่งตามขั้นตอนของผู้ให้บริการ</w:t>
      </w:r>
    </w:p>
    <w:p>
      <w:pPr>
        <w:pStyle w:val="Heading2"/>
      </w:pPr>
      <w:r>
        <w:t>11. Import tracking กลับเข้าระบบ</w:t>
      </w:r>
    </w:p>
    <w:p>
      <w:r>
        <w:rPr>
          <w:rFonts w:ascii="Aptos" w:hAnsi="Aptos" w:eastAsia="Aptos"/>
        </w:rPr>
        <w:t>ใช้หลังจากระบบขนส่งมีเลข tracking แล้ว</w:t>
      </w:r>
    </w:p>
    <w:p>
      <w:r>
        <w:rPr>
          <w:rFonts w:ascii="Aptos" w:hAnsi="Aptos" w:eastAsia="Aptos"/>
        </w:rPr>
        <w:t>รองรับ:</w:t>
      </w:r>
    </w:p>
    <w:p>
      <w:pPr>
        <w:pStyle w:val="ListBullet"/>
      </w:pPr>
      <w:r>
        <w:rPr>
          <w:rFonts w:ascii="Aptos" w:hAnsi="Aptos" w:eastAsia="Aptos"/>
        </w:rPr>
        <w:t xml:space="preserve">CSV ที่มี </w:t>
      </w:r>
      <w:r>
        <w:rPr>
          <w:rFonts w:ascii="Consolas" w:hAnsi="Consolas" w:eastAsia="Consolas"/>
          <w:color w:val="333333"/>
          <w:sz w:val="20"/>
        </w:rPr>
        <w:t>request_no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tracking_number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shipping_status</w:t>
      </w:r>
      <w:r>
        <w:rPr>
          <w:rFonts w:ascii="Aptos" w:hAnsi="Aptos" w:eastAsia="Aptos"/>
        </w:rPr>
        <w:t xml:space="preserve">, </w:t>
      </w:r>
      <w:r>
        <w:rPr>
          <w:rFonts w:ascii="Consolas" w:hAnsi="Consolas" w:eastAsia="Consolas"/>
          <w:color w:val="333333"/>
          <w:sz w:val="20"/>
        </w:rPr>
        <w:t>shipped_at</w:t>
      </w:r>
    </w:p>
    <w:p>
      <w:pPr>
        <w:pStyle w:val="ListBullet"/>
      </w:pPr>
      <w:r>
        <w:rPr>
          <w:rFonts w:ascii="Aptos" w:hAnsi="Aptos" w:eastAsia="Aptos"/>
        </w:rPr>
        <w:t xml:space="preserve">KEX XLSX ที่มี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และ </w:t>
      </w:r>
      <w:r>
        <w:rPr>
          <w:rFonts w:ascii="Consolas" w:hAnsi="Consolas" w:eastAsia="Consolas"/>
          <w:color w:val="333333"/>
          <w:sz w:val="20"/>
        </w:rPr>
        <w:t>เลขนำส่งพัสดุ</w:t>
      </w:r>
    </w:p>
    <w:p>
      <w:r>
        <w:rPr>
          <w:rFonts w:ascii="Aptos" w:hAnsi="Aptos" w:eastAsia="Aptos"/>
        </w:rPr>
        <w:t>ข้อสำคัญ: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ต้องเป็นเลขรายการภายในของระบบ เช่น </w:t>
      </w:r>
      <w:r>
        <w:rPr>
          <w:rFonts w:ascii="Consolas" w:hAnsi="Consolas" w:eastAsia="Consolas"/>
          <w:color w:val="333333"/>
          <w:sz w:val="20"/>
        </w:rPr>
        <w:t>MS202609020012</w:t>
      </w:r>
    </w:p>
    <w:p>
      <w:pPr>
        <w:pStyle w:val="ListBullet"/>
      </w:pPr>
      <w:r>
        <w:rPr>
          <w:rFonts w:ascii="Aptos" w:hAnsi="Aptos" w:eastAsia="Aptos"/>
        </w:rPr>
        <w:t xml:space="preserve">ถ้า </w:t>
      </w:r>
      <w:r>
        <w:rPr>
          <w:rFonts w:ascii="Consolas" w:hAnsi="Consolas" w:eastAsia="Consolas"/>
          <w:color w:val="333333"/>
          <w:sz w:val="20"/>
        </w:rPr>
        <w:t>รหัสผู้รับ</w:t>
      </w:r>
      <w:r>
        <w:rPr>
          <w:rFonts w:ascii="Aptos" w:hAnsi="Aptos" w:eastAsia="Aptos"/>
        </w:rPr>
        <w:t xml:space="preserve"> ไม่ตรง ระบบจะแสดงเป็น not found</w:t>
      </w:r>
    </w:p>
    <w:p>
      <w:r>
        <w:rPr>
          <w:rFonts w:ascii="Aptos" w:hAnsi="Aptos" w:eastAsia="Aptos"/>
        </w:rPr>
        <w:t>ขั้นตอน:</w:t>
      </w:r>
    </w:p>
    <w:p>
      <w:pPr>
        <w:pStyle w:val="ListNumber"/>
      </w:pPr>
      <w:r>
        <w:rPr>
          <w:rFonts w:ascii="Aptos" w:hAnsi="Aptos" w:eastAsia="Aptos"/>
        </w:rPr>
        <w:t xml:space="preserve">เปิดหน้า </w:t>
      </w:r>
      <w:r>
        <w:rPr>
          <w:rFonts w:ascii="Consolas" w:hAnsi="Consolas" w:eastAsia="Consolas"/>
          <w:color w:val="333333"/>
          <w:sz w:val="20"/>
        </w:rPr>
        <w:t>/staff</w:t>
      </w:r>
    </w:p>
    <w:p>
      <w:pPr>
        <w:pStyle w:val="ListNumber"/>
      </w:pPr>
      <w:r>
        <w:rPr>
          <w:rFonts w:ascii="Aptos" w:hAnsi="Aptos" w:eastAsia="Aptos"/>
        </w:rPr>
        <w:t>เลือกไฟล์ import</w:t>
      </w:r>
    </w:p>
    <w:p>
      <w:pPr>
        <w:pStyle w:val="ListNumber"/>
      </w:pPr>
      <w:r>
        <w:rPr>
          <w:rFonts w:ascii="Aptos" w:hAnsi="Aptos" w:eastAsia="Aptos"/>
        </w:rPr>
        <w:t>กด import tracking</w:t>
      </w:r>
    </w:p>
    <w:p>
      <w:pPr>
        <w:pStyle w:val="ListNumber"/>
      </w:pPr>
      <w:r>
        <w:rPr>
          <w:rFonts w:ascii="Aptos" w:hAnsi="Aptos" w:eastAsia="Aptos"/>
        </w:rPr>
        <w:t>ตรวจผลลัพธ์ total, success, not found และ failed</w:t>
      </w:r>
    </w:p>
    <w:p>
      <w:pPr>
        <w:pStyle w:val="ListNumber"/>
      </w:pPr>
      <w:r>
        <w:rPr>
          <w:rFonts w:ascii="Aptos" w:hAnsi="Aptos" w:eastAsia="Aptos"/>
        </w:rPr>
        <w:t>เปิดรายการในตารางเพื่อยืนยันว่า tracking ถูกอัปเดต</w:t>
      </w:r>
    </w:p>
    <w:p>
      <w:pPr>
        <w:pStyle w:val="Heading2"/>
      </w:pPr>
      <w:r>
        <w:t>12. เช็คสถานะให้ลูกค้า</w:t>
      </w:r>
    </w:p>
    <w:p>
      <w:r>
        <w:rPr>
          <w:rFonts w:ascii="Aptos" w:hAnsi="Aptos" w:eastAsia="Aptos"/>
        </w:rPr>
        <w:t>เมื่อลูกค้าได้รับเลข tracking แล้ว ลูกค้าสามารถเช็คได้ 2 ทาง:</w:t>
      </w:r>
    </w:p>
    <w:p>
      <w:pPr>
        <w:pStyle w:val="ListBullet"/>
      </w:pPr>
      <w:r>
        <w:rPr>
          <w:rFonts w:ascii="Aptos" w:hAnsi="Aptos" w:eastAsia="Aptos"/>
        </w:rPr>
        <w:t xml:space="preserve">หน้าเว็บ </w:t>
      </w:r>
      <w:r>
        <w:rPr>
          <w:rFonts w:ascii="Consolas" w:hAnsi="Consolas" w:eastAsia="Consolas"/>
          <w:color w:val="333333"/>
          <w:sz w:val="20"/>
        </w:rPr>
        <w:t>http://maho.kitaith.com:18080/tracking</w:t>
      </w:r>
    </w:p>
    <w:p>
      <w:pPr>
        <w:pStyle w:val="ListBullet"/>
      </w:pPr>
      <w:r>
        <w:rPr>
          <w:rFonts w:ascii="Aptos" w:hAnsi="Aptos" w:eastAsia="Aptos"/>
        </w:rPr>
        <w:t>หน้า Thailand Post จาก Tracking URL</w:t>
      </w:r>
    </w:p>
    <w:p>
      <w:r>
        <w:rPr>
          <w:rFonts w:ascii="Aptos" w:hAnsi="Aptos" w:eastAsia="Aptos"/>
        </w:rPr>
        <w:t>พนักงานควรส่งเลข tracking ให้ลูกค้าทาง LINE ID หรือ Facebook Messenger ตามช่องทางที่ลูกค้าให้ไว้</w:t>
      </w:r>
    </w:p>
    <w:p>
      <w:pPr>
        <w:pStyle w:val="Heading2"/>
      </w:pPr>
      <w:r>
        <w:t>13. แนวทางปฏิบัติเรื่องข้อมูลส่วนบุคคล</w:t>
      </w:r>
    </w:p>
    <w:p>
      <w:pPr>
        <w:pStyle w:val="ListBullet"/>
      </w:pPr>
      <w:r>
        <w:rPr>
          <w:rFonts w:ascii="Aptos" w:hAnsi="Aptos" w:eastAsia="Aptos"/>
        </w:rPr>
        <w:t>ใช้ข้อมูลลูกค้าเพื่อการตรวจสอบสิทธิ์ ติดต่อกลับ และจัดส่งตัวอย่างเท่านั้น</w:t>
      </w:r>
    </w:p>
    <w:p>
      <w:pPr>
        <w:pStyle w:val="ListBullet"/>
      </w:pPr>
      <w:r>
        <w:rPr>
          <w:rFonts w:ascii="Aptos" w:hAnsi="Aptos" w:eastAsia="Aptos"/>
        </w:rPr>
        <w:t>ห้าม export หรือส่งต่อข้อมูลโดยไม่จำเป็น</w:t>
      </w:r>
    </w:p>
    <w:p>
      <w:pPr>
        <w:pStyle w:val="ListBullet"/>
      </w:pPr>
      <w:r>
        <w:rPr>
          <w:rFonts w:ascii="Aptos" w:hAnsi="Aptos" w:eastAsia="Aptos"/>
        </w:rPr>
        <w:t>ห้ามใส่ข้อมูลลูกค้าจริงใน prompt AI หรือเอกสารสาธารณะ</w:t>
      </w:r>
    </w:p>
    <w:p>
      <w:pPr>
        <w:pStyle w:val="ListBullet"/>
      </w:pPr>
      <w:r>
        <w:rPr>
          <w:rFonts w:ascii="Aptos" w:hAnsi="Aptos" w:eastAsia="Aptos"/>
        </w:rPr>
        <w:t>ใช้ข้อมูลจำลองเมื่อทดสอบระบบ</w:t>
      </w:r>
    </w:p>
    <w:p>
      <w:pPr>
        <w:pStyle w:val="ListBullet"/>
      </w:pPr>
      <w:r>
        <w:rPr>
          <w:rFonts w:ascii="Aptos" w:hAnsi="Aptos" w:eastAsia="Aptos"/>
        </w:rPr>
        <w:t>หากพบข้อมูลซ้ำ ให้แจ้งลูกค้าติดต่อเจ้าหน้าที่ แทนการให้ลงทะเบียนซ้ำ</w:t>
      </w:r>
    </w:p>
    <w:p>
      <w:pPr>
        <w:pStyle w:val="Heading2"/>
      </w:pPr>
      <w:r>
        <w:t>14. ปัญหาที่พบบ่อย</w:t>
      </w:r>
    </w:p>
    <w:p>
      <w:r>
        <w:rPr>
          <w:rFonts w:ascii="Aptos" w:hAnsi="Aptos" w:eastAsia="Aptos"/>
        </w:rPr>
        <w:t>ส่งฟอร์มไม่ได้:</w:t>
      </w:r>
    </w:p>
    <w:p>
      <w:pPr>
        <w:pStyle w:val="ListBullet"/>
      </w:pPr>
      <w:r>
        <w:rPr>
          <w:rFonts w:ascii="Aptos" w:hAnsi="Aptos" w:eastAsia="Aptos"/>
        </w:rPr>
        <w:t>ตรวจว่ากรอกข้อมูลบังคับครบ</w:t>
      </w:r>
    </w:p>
    <w:p>
      <w:pPr>
        <w:pStyle w:val="ListBullet"/>
      </w:pPr>
      <w:r>
        <w:rPr>
          <w:rFonts w:ascii="Aptos" w:hAnsi="Aptos" w:eastAsia="Aptos"/>
        </w:rPr>
        <w:t>ต้องมีช่องทางติดต่ออย่างน้อย 1 อย่าง</w:t>
      </w:r>
    </w:p>
    <w:p>
      <w:pPr>
        <w:pStyle w:val="ListBullet"/>
      </w:pPr>
      <w:r>
        <w:rPr>
          <w:rFonts w:ascii="Aptos" w:hAnsi="Aptos" w:eastAsia="Aptos"/>
        </w:rPr>
        <w:t>ต้องติ๊ก PDPA</w:t>
      </w:r>
    </w:p>
    <w:p>
      <w:pPr>
        <w:pStyle w:val="ListBullet"/>
      </w:pPr>
      <w:r>
        <w:rPr>
          <w:rFonts w:ascii="Aptos" w:hAnsi="Aptos" w:eastAsia="Aptos"/>
        </w:rPr>
        <w:t>ถ้าขึ้นว่าซ้ำ ให้ตรวจเบอร์หรือที่อยู่กับรายการเดิม</w:t>
      </w:r>
    </w:p>
    <w:p>
      <w:r>
        <w:rPr>
          <w:rFonts w:ascii="Aptos" w:hAnsi="Aptos" w:eastAsia="Aptos"/>
        </w:rPr>
        <w:t>Import แล้ว not found:</w:t>
      </w:r>
    </w:p>
    <w:p>
      <w:pPr>
        <w:pStyle w:val="ListBullet"/>
      </w:pPr>
      <w:r>
        <w:rPr>
          <w:rFonts w:ascii="Aptos" w:hAnsi="Aptos" w:eastAsia="Aptos"/>
        </w:rPr>
        <w:t xml:space="preserve">ตรวจว่าไฟล์ใช้เลขรายการภายใน </w:t>
      </w:r>
      <w:r>
        <w:rPr>
          <w:rFonts w:ascii="Consolas" w:hAnsi="Consolas" w:eastAsia="Consolas"/>
          <w:color w:val="333333"/>
          <w:sz w:val="20"/>
        </w:rPr>
        <w:t>MS...</w:t>
      </w:r>
      <w:r>
        <w:rPr>
          <w:rFonts w:ascii="Aptos" w:hAnsi="Aptos" w:eastAsia="Aptos"/>
        </w:rPr>
        <w:t xml:space="preserve"> ใน column ที่ใช้จับคู่</w:t>
      </w:r>
    </w:p>
    <w:p>
      <w:pPr>
        <w:pStyle w:val="ListBullet"/>
      </w:pPr>
      <w:r>
        <w:rPr>
          <w:rFonts w:ascii="Aptos" w:hAnsi="Aptos" w:eastAsia="Aptos"/>
        </w:rPr>
        <w:t>ตรวจว่าเลขรายการมีอยู่ในระบบจริง</w:t>
      </w:r>
    </w:p>
    <w:p>
      <w:r>
        <w:rPr>
          <w:rFonts w:ascii="Aptos" w:hAnsi="Aptos" w:eastAsia="Aptos"/>
        </w:rPr>
        <w:t>Tracking URL ไม่ขึ้น:</w:t>
      </w:r>
    </w:p>
    <w:p>
      <w:pPr>
        <w:pStyle w:val="ListBullet"/>
      </w:pPr>
      <w:r>
        <w:rPr>
          <w:rFonts w:ascii="Aptos" w:hAnsi="Aptos" w:eastAsia="Aptos"/>
        </w:rPr>
        <w:t>ตรวจว่ารายการมีเลข tracking แล้ว</w:t>
      </w:r>
    </w:p>
    <w:p>
      <w:pPr>
        <w:pStyle w:val="ListBullet"/>
      </w:pPr>
      <w:r>
        <w:rPr>
          <w:rFonts w:ascii="Aptos" w:hAnsi="Aptos" w:eastAsia="Aptos"/>
        </w:rPr>
        <w:t xml:space="preserve">กด </w:t>
      </w:r>
      <w:r>
        <w:rPr>
          <w:rFonts w:ascii="Consolas" w:hAnsi="Consolas" w:eastAsia="Consolas"/>
          <w:color w:val="333333"/>
          <w:sz w:val="20"/>
        </w:rPr>
        <w:t>อัปเดตขนส่ง</w:t>
      </w:r>
      <w:r>
        <w:rPr>
          <w:rFonts w:ascii="Aptos" w:hAnsi="Aptos" w:eastAsia="Aptos"/>
        </w:rPr>
        <w:t xml:space="preserve"> หลังกรอก tracking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66666"/>
        <w:sz w:val="18"/>
      </w:rPr>
      <w:t xml:space="preserve">Mahosample Final Project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Mahosample Staff User Guide</dc:title>
  <dc:subject>คู่มือการใช้งานระบบ Mahosample สำหรับพนักงาน</dc:subject>
  <dc:creator>Mahosample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